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w:hAnsi="Aptos"/>
          <w:b/>
          <w:color w:val="2F5597"/>
          <w:sz w:val="22"/>
        </w:rPr>
        <w:t>WEEK 3  |  QUALITY ASSURANCE PROJECT</w:t>
      </w:r>
    </w:p>
    <w:p>
      <w:pPr>
        <w:pStyle w:val="Title"/>
        <w:jc w:val="center"/>
      </w:pPr>
      <w:r>
        <w:t>Automated Test Script Development</w:t>
      </w:r>
    </w:p>
    <w:p>
      <w:pPr>
        <w:jc w:val="center"/>
      </w:pPr>
      <w:r>
        <w:rPr>
          <w:rFonts w:ascii="Aptos" w:hAnsi="Aptos"/>
          <w:b/>
          <w:color w:val="1F3755"/>
          <w:sz w:val="34"/>
        </w:rPr>
        <w:t>Online Student Management Portal</w:t>
      </w:r>
    </w:p>
    <w:p>
      <w:pPr>
        <w:spacing w:before="320"/>
        <w:jc w:val="center"/>
      </w:pPr>
      <w:r>
        <w:t>Python  |  Selenium WebDriver 4  |  pytest</w:t>
      </w:r>
    </w:p>
    <w:p>
      <w:pPr>
        <w:spacing w:before="1280"/>
        <w:jc w:val="center"/>
      </w:pPr>
      <w:r>
        <w:t>Report date: 6 September 2026</w:t>
        <w:br/>
        <w:t>Internship period: 21 August 2026 to 2 October 2026</w:t>
        <w:br/>
        <w:t>Prepared by: Junior Quality Assurance Analyst</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97"/>
        <w:gridCol w:w="4997"/>
      </w:tblGrid>
      <w:tr>
        <w:tc>
          <w:tcPr>
            <w:tcW w:type="dxa" w:w="2448"/>
            <w:shd w:fill="17365D"/>
          </w:tcPr>
          <w:p>
            <w:r>
              <w:rPr>
                <w:rFonts w:ascii="Aptos" w:hAnsi="Aptos"/>
                <w:b/>
                <w:color w:val="FFFFFF"/>
                <w:sz w:val="16"/>
              </w:rPr>
              <w:t>Field</w:t>
            </w:r>
          </w:p>
        </w:tc>
        <w:tc>
          <w:tcPr>
            <w:tcW w:type="dxa" w:w="8064"/>
            <w:shd w:fill="17365D"/>
          </w:tcPr>
          <w:p>
            <w:r>
              <w:rPr>
                <w:rFonts w:ascii="Aptos" w:hAnsi="Aptos"/>
                <w:b/>
                <w:color w:val="FFFFFF"/>
                <w:sz w:val="16"/>
              </w:rPr>
              <w:t>Details</w:t>
            </w:r>
          </w:p>
        </w:tc>
      </w:tr>
      <w:tr>
        <w:tc>
          <w:tcPr>
            <w:tcW w:type="dxa" w:w="2448"/>
            <w:vAlign w:val="center"/>
            <w:shd w:fill="EEF3F8"/>
          </w:tcPr>
          <w:p>
            <w:pPr>
              <w:spacing w:after="20"/>
            </w:pPr>
            <w:r>
              <w:rPr>
                <w:rFonts w:ascii="Aptos" w:hAnsi="Aptos"/>
                <w:sz w:val="16"/>
              </w:rPr>
              <w:t>Document ID</w:t>
            </w:r>
          </w:p>
        </w:tc>
        <w:tc>
          <w:tcPr>
            <w:tcW w:type="dxa" w:w="8064"/>
            <w:vAlign w:val="center"/>
            <w:shd w:fill="EEF3F8"/>
          </w:tcPr>
          <w:p>
            <w:pPr>
              <w:spacing w:after="20"/>
            </w:pPr>
            <w:r>
              <w:rPr>
                <w:rFonts w:ascii="Aptos" w:hAnsi="Aptos"/>
                <w:sz w:val="16"/>
              </w:rPr>
              <w:t>QA-OSMP-AUT-003</w:t>
            </w:r>
          </w:p>
        </w:tc>
      </w:tr>
      <w:tr>
        <w:tc>
          <w:tcPr>
            <w:tcW w:type="dxa" w:w="2448"/>
            <w:vAlign w:val="center"/>
          </w:tcPr>
          <w:p>
            <w:pPr>
              <w:spacing w:after="20"/>
            </w:pPr>
            <w:r>
              <w:rPr>
                <w:rFonts w:ascii="Aptos" w:hAnsi="Aptos"/>
                <w:sz w:val="16"/>
              </w:rPr>
              <w:t>Version / status</w:t>
            </w:r>
          </w:p>
        </w:tc>
        <w:tc>
          <w:tcPr>
            <w:tcW w:type="dxa" w:w="8064"/>
            <w:vAlign w:val="center"/>
          </w:tcPr>
          <w:p>
            <w:r>
              <w:t>1.1 / Executed against local training simulation</w:t>
            </w:r>
          </w:p>
        </w:tc>
      </w:tr>
      <w:tr>
        <w:tc>
          <w:tcPr>
            <w:tcW w:type="dxa" w:w="2448"/>
            <w:vAlign w:val="center"/>
            <w:shd w:fill="EEF3F8"/>
          </w:tcPr>
          <w:p>
            <w:pPr>
              <w:spacing w:after="20"/>
            </w:pPr>
            <w:r>
              <w:rPr>
                <w:rFonts w:ascii="Aptos" w:hAnsi="Aptos"/>
                <w:sz w:val="16"/>
              </w:rPr>
              <w:t>Application</w:t>
            </w:r>
          </w:p>
        </w:tc>
        <w:tc>
          <w:tcPr>
            <w:tcW w:type="dxa" w:w="8064"/>
            <w:vAlign w:val="center"/>
            <w:shd w:fill="EEF3F8"/>
          </w:tcPr>
          <w:p>
            <w:pPr>
              <w:spacing w:after="20"/>
            </w:pPr>
            <w:r>
              <w:rPr>
                <w:rFonts w:ascii="Aptos" w:hAnsi="Aptos"/>
                <w:sz w:val="16"/>
              </w:rPr>
              <w:t>Hypothetical Online Student Management Portal</w:t>
            </w:r>
          </w:p>
        </w:tc>
      </w:tr>
      <w:tr>
        <w:tc>
          <w:tcPr>
            <w:tcW w:type="dxa" w:w="2448"/>
            <w:vAlign w:val="center"/>
          </w:tcPr>
          <w:p>
            <w:pPr>
              <w:spacing w:after="20"/>
            </w:pPr>
            <w:r>
              <w:rPr>
                <w:rFonts w:ascii="Aptos" w:hAnsi="Aptos"/>
                <w:sz w:val="16"/>
              </w:rPr>
              <w:t>Framework</w:t>
            </w:r>
          </w:p>
        </w:tc>
        <w:tc>
          <w:tcPr>
            <w:tcW w:type="dxa" w:w="8064"/>
            <w:vAlign w:val="center"/>
          </w:tcPr>
          <w:p>
            <w:pPr>
              <w:spacing w:after="20"/>
            </w:pPr>
            <w:r>
              <w:rPr>
                <w:rFonts w:ascii="Aptos" w:hAnsi="Aptos"/>
                <w:sz w:val="16"/>
              </w:rPr>
              <w:t>Python, Selenium WebDriver 4, pytest</w:t>
            </w:r>
          </w:p>
        </w:tc>
      </w:tr>
      <w:tr>
        <w:tc>
          <w:tcPr>
            <w:tcW w:type="dxa" w:w="2448"/>
            <w:vAlign w:val="center"/>
            <w:shd w:fill="EEF3F8"/>
          </w:tcPr>
          <w:p>
            <w:pPr>
              <w:spacing w:after="20"/>
            </w:pPr>
            <w:r>
              <w:rPr>
                <w:rFonts w:ascii="Aptos" w:hAnsi="Aptos"/>
                <w:sz w:val="16"/>
              </w:rPr>
              <w:t>Report date</w:t>
            </w:r>
          </w:p>
        </w:tc>
        <w:tc>
          <w:tcPr>
            <w:tcW w:type="dxa" w:w="8064"/>
            <w:vAlign w:val="center"/>
            <w:shd w:fill="EEF3F8"/>
          </w:tcPr>
          <w:p>
            <w:r>
              <w:t>6 September 2026</w:t>
            </w:r>
          </w:p>
        </w:tc>
      </w:tr>
      <w:tr>
        <w:tc>
          <w:tcPr>
            <w:tcW w:type="dxa" w:w="2448"/>
            <w:vAlign w:val="center"/>
          </w:tcPr>
          <w:p>
            <w:pPr>
              <w:spacing w:after="20"/>
            </w:pPr>
            <w:r>
              <w:rPr>
                <w:rFonts w:ascii="Aptos" w:hAnsi="Aptos"/>
                <w:sz w:val="16"/>
              </w:rPr>
              <w:t>Internship period</w:t>
            </w:r>
          </w:p>
        </w:tc>
        <w:tc>
          <w:tcPr>
            <w:tcW w:type="dxa" w:w="8064"/>
            <w:vAlign w:val="center"/>
          </w:tcPr>
          <w:p>
            <w:pPr>
              <w:spacing w:after="20"/>
            </w:pPr>
            <w:r>
              <w:rPr>
                <w:rFonts w:ascii="Aptos" w:hAnsi="Aptos"/>
                <w:sz w:val="16"/>
              </w:rPr>
              <w:t>21 August 2026 to 2 October 2026</w:t>
            </w:r>
          </w:p>
        </w:tc>
      </w:tr>
      <w:tr>
        <w:tc>
          <w:tcPr>
            <w:tcW w:type="dxa" w:w="4997"/>
          </w:tcPr>
          <w:p>
            <w:r>
              <w:t>Execution capture</w:t>
            </w:r>
          </w:p>
        </w:tc>
        <w:tc>
          <w:tcPr>
            <w:tcW w:type="dxa" w:w="4997"/>
          </w:tcPr>
          <w:p>
            <w:r>
              <w:t>6 October 2026</w:t>
            </w:r>
          </w:p>
        </w:tc>
      </w:tr>
    </w:tbl>
    <w:p>
      <w:pPr>
        <w:spacing w:after="0"/>
      </w:pPr>
    </w:p>
    <w:p>
      <w:pPr>
        <w:pStyle w:val="Heading2"/>
      </w:pPr>
      <w:r>
        <w:t>Simulation notice</w:t>
      </w:r>
    </w:p>
    <w:p>
      <w:r>
        <w:t>No company application build or live company test environment was supplied. The Selenium suite was executed against a local training portal created to match the documented routes and element IDs. The run verifies the scripts against that simulation only; it does not verify the behavior or quality of a company system.</w:t>
      </w:r>
    </w:p>
    <w:p>
      <w:pPr>
        <w:pStyle w:val="Heading1"/>
      </w:pPr>
      <w:r>
        <w:t>1. Objective and coverage</w:t>
      </w:r>
    </w:p>
    <w:p>
      <w:r>
        <w:t>This deliverable demonstrates maintainable browser automation for critical portal workflows. It includes seven pytest scenarios covering successful login, invalid-login error handling, registration, profile navigation, student search, a student create-update-delete workflow, and logout. Test assertions check visible outcomes, while pytest fixtures handle browser setup, cleanup, and failure screenshots.</w:t>
      </w:r>
    </w:p>
    <w:tbl>
      <w:tblPr>
        <w:tblStyle w:val="TableGrid"/>
        <w:tblW w:type="auto" w:w="0"/>
        <w:jc w:val="center"/>
        <w:tblLook w:firstColumn="1" w:firstRow="1" w:lastColumn="0" w:lastRow="0" w:noHBand="0" w:noVBand="1" w:val="04A0"/>
      </w:tblPr>
      <w:tblGrid>
        <w:gridCol w:w="3331"/>
        <w:gridCol w:w="3331"/>
        <w:gridCol w:w="3331"/>
      </w:tblGrid>
      <w:tr>
        <w:tc>
          <w:tcPr>
            <w:tcW w:type="dxa" w:w="1080"/>
            <w:shd w:fill="17365D"/>
          </w:tcPr>
          <w:p>
            <w:r>
              <w:rPr>
                <w:rFonts w:ascii="Aptos" w:hAnsi="Aptos"/>
                <w:b/>
                <w:color w:val="FFFFFF"/>
                <w:sz w:val="16"/>
              </w:rPr>
              <w:t>ID</w:t>
            </w:r>
          </w:p>
        </w:tc>
        <w:tc>
          <w:tcPr>
            <w:tcW w:type="dxa" w:w="2448"/>
            <w:shd w:fill="17365D"/>
          </w:tcPr>
          <w:p>
            <w:r>
              <w:rPr>
                <w:rFonts w:ascii="Aptos" w:hAnsi="Aptos"/>
                <w:b/>
                <w:color w:val="FFFFFF"/>
                <w:sz w:val="16"/>
              </w:rPr>
              <w:t>Workflow</w:t>
            </w:r>
          </w:p>
        </w:tc>
        <w:tc>
          <w:tcPr>
            <w:tcW w:type="dxa" w:w="6984"/>
            <w:shd w:fill="17365D"/>
          </w:tcPr>
          <w:p>
            <w:r>
              <w:rPr>
                <w:rFonts w:ascii="Aptos" w:hAnsi="Aptos"/>
                <w:b/>
                <w:color w:val="FFFFFF"/>
                <w:sz w:val="16"/>
              </w:rPr>
              <w:t>Pass condition</w:t>
            </w:r>
          </w:p>
        </w:tc>
      </w:tr>
      <w:tr>
        <w:tc>
          <w:tcPr>
            <w:tcW w:type="dxa" w:w="1080"/>
            <w:vAlign w:val="center"/>
            <w:shd w:fill="EEF3F8"/>
          </w:tcPr>
          <w:p>
            <w:pPr>
              <w:spacing w:after="20"/>
            </w:pPr>
            <w:r>
              <w:rPr>
                <w:rFonts w:ascii="Aptos" w:hAnsi="Aptos"/>
                <w:sz w:val="16"/>
              </w:rPr>
              <w:t>AUT-001</w:t>
            </w:r>
          </w:p>
        </w:tc>
        <w:tc>
          <w:tcPr>
            <w:tcW w:type="dxa" w:w="2448"/>
            <w:vAlign w:val="center"/>
            <w:shd w:fill="EEF3F8"/>
          </w:tcPr>
          <w:p>
            <w:pPr>
              <w:spacing w:after="20"/>
            </w:pPr>
            <w:r>
              <w:rPr>
                <w:rFonts w:ascii="Aptos" w:hAnsi="Aptos"/>
                <w:sz w:val="16"/>
              </w:rPr>
              <w:t>Valid login</w:t>
            </w:r>
          </w:p>
        </w:tc>
        <w:tc>
          <w:tcPr>
            <w:tcW w:type="dxa" w:w="6984"/>
            <w:vAlign w:val="center"/>
            <w:shd w:fill="EEF3F8"/>
          </w:tcPr>
          <w:p>
            <w:pPr>
              <w:spacing w:after="20"/>
            </w:pPr>
            <w:r>
              <w:rPr>
                <w:rFonts w:ascii="Aptos" w:hAnsi="Aptos"/>
                <w:sz w:val="16"/>
              </w:rPr>
              <w:t>Dashboard heading is visible after valid credentials.</w:t>
            </w:r>
          </w:p>
        </w:tc>
      </w:tr>
      <w:tr>
        <w:tc>
          <w:tcPr>
            <w:tcW w:type="dxa" w:w="1080"/>
            <w:vAlign w:val="center"/>
          </w:tcPr>
          <w:p>
            <w:pPr>
              <w:spacing w:after="20"/>
            </w:pPr>
            <w:r>
              <w:rPr>
                <w:rFonts w:ascii="Aptos" w:hAnsi="Aptos"/>
                <w:sz w:val="16"/>
              </w:rPr>
              <w:t>AUT-002</w:t>
            </w:r>
          </w:p>
        </w:tc>
        <w:tc>
          <w:tcPr>
            <w:tcW w:type="dxa" w:w="2448"/>
            <w:vAlign w:val="center"/>
          </w:tcPr>
          <w:p>
            <w:pPr>
              <w:spacing w:after="20"/>
            </w:pPr>
            <w:r>
              <w:rPr>
                <w:rFonts w:ascii="Aptos" w:hAnsi="Aptos"/>
                <w:sz w:val="16"/>
              </w:rPr>
              <w:t>Invalid login</w:t>
            </w:r>
          </w:p>
        </w:tc>
        <w:tc>
          <w:tcPr>
            <w:tcW w:type="dxa" w:w="6984"/>
            <w:vAlign w:val="center"/>
          </w:tcPr>
          <w:p>
            <w:pPr>
              <w:spacing w:after="20"/>
            </w:pPr>
            <w:r>
              <w:rPr>
                <w:rFonts w:ascii="Aptos" w:hAnsi="Aptos"/>
                <w:sz w:val="16"/>
              </w:rPr>
              <w:t>Login error is visible and the dashboard is not opened.</w:t>
            </w:r>
          </w:p>
        </w:tc>
      </w:tr>
      <w:tr>
        <w:tc>
          <w:tcPr>
            <w:tcW w:type="dxa" w:w="1080"/>
            <w:vAlign w:val="center"/>
            <w:shd w:fill="EEF3F8"/>
          </w:tcPr>
          <w:p>
            <w:pPr>
              <w:spacing w:after="20"/>
            </w:pPr>
            <w:r>
              <w:rPr>
                <w:rFonts w:ascii="Aptos" w:hAnsi="Aptos"/>
                <w:sz w:val="16"/>
              </w:rPr>
              <w:t>AUT-003</w:t>
            </w:r>
          </w:p>
        </w:tc>
        <w:tc>
          <w:tcPr>
            <w:tcW w:type="dxa" w:w="2448"/>
            <w:vAlign w:val="center"/>
            <w:shd w:fill="EEF3F8"/>
          </w:tcPr>
          <w:p>
            <w:pPr>
              <w:spacing w:after="20"/>
            </w:pPr>
            <w:r>
              <w:rPr>
                <w:rFonts w:ascii="Aptos" w:hAnsi="Aptos"/>
                <w:sz w:val="16"/>
              </w:rPr>
              <w:t>Registration</w:t>
            </w:r>
          </w:p>
        </w:tc>
        <w:tc>
          <w:tcPr>
            <w:tcW w:type="dxa" w:w="6984"/>
            <w:vAlign w:val="center"/>
            <w:shd w:fill="EEF3F8"/>
          </w:tcPr>
          <w:p>
            <w:pPr>
              <w:spacing w:after="20"/>
            </w:pPr>
            <w:r>
              <w:rPr>
                <w:rFonts w:ascii="Aptos" w:hAnsi="Aptos"/>
                <w:sz w:val="16"/>
              </w:rPr>
              <w:t>A unique synthetic account is accepted and success feedback appears.</w:t>
            </w:r>
          </w:p>
        </w:tc>
      </w:tr>
      <w:tr>
        <w:tc>
          <w:tcPr>
            <w:tcW w:type="dxa" w:w="1080"/>
            <w:vAlign w:val="center"/>
          </w:tcPr>
          <w:p>
            <w:pPr>
              <w:spacing w:after="20"/>
            </w:pPr>
            <w:r>
              <w:rPr>
                <w:rFonts w:ascii="Aptos" w:hAnsi="Aptos"/>
                <w:sz w:val="16"/>
              </w:rPr>
              <w:t>AUT-004</w:t>
            </w:r>
          </w:p>
        </w:tc>
        <w:tc>
          <w:tcPr>
            <w:tcW w:type="dxa" w:w="2448"/>
            <w:vAlign w:val="center"/>
          </w:tcPr>
          <w:p>
            <w:pPr>
              <w:spacing w:after="20"/>
            </w:pPr>
            <w:r>
              <w:rPr>
                <w:rFonts w:ascii="Aptos" w:hAnsi="Aptos"/>
                <w:sz w:val="16"/>
              </w:rPr>
              <w:t>Dashboard navigation</w:t>
            </w:r>
          </w:p>
        </w:tc>
        <w:tc>
          <w:tcPr>
            <w:tcW w:type="dxa" w:w="6984"/>
            <w:vAlign w:val="center"/>
          </w:tcPr>
          <w:p>
            <w:pPr>
              <w:spacing w:after="20"/>
            </w:pPr>
            <w:r>
              <w:rPr>
                <w:rFonts w:ascii="Aptos" w:hAnsi="Aptos"/>
                <w:sz w:val="16"/>
              </w:rPr>
              <w:t>Profile heading appears after selecting profile navigation.</w:t>
            </w:r>
          </w:p>
        </w:tc>
      </w:tr>
      <w:tr>
        <w:tc>
          <w:tcPr>
            <w:tcW w:type="dxa" w:w="1080"/>
            <w:vAlign w:val="center"/>
            <w:shd w:fill="EEF3F8"/>
          </w:tcPr>
          <w:p>
            <w:pPr>
              <w:spacing w:after="20"/>
            </w:pPr>
            <w:r>
              <w:rPr>
                <w:rFonts w:ascii="Aptos" w:hAnsi="Aptos"/>
                <w:sz w:val="16"/>
              </w:rPr>
              <w:t>AUT-005</w:t>
            </w:r>
          </w:p>
        </w:tc>
        <w:tc>
          <w:tcPr>
            <w:tcW w:type="dxa" w:w="2448"/>
            <w:vAlign w:val="center"/>
            <w:shd w:fill="EEF3F8"/>
          </w:tcPr>
          <w:p>
            <w:pPr>
              <w:spacing w:after="20"/>
            </w:pPr>
            <w:r>
              <w:rPr>
                <w:rFonts w:ascii="Aptos" w:hAnsi="Aptos"/>
                <w:sz w:val="16"/>
              </w:rPr>
              <w:t>Student search</w:t>
            </w:r>
          </w:p>
        </w:tc>
        <w:tc>
          <w:tcPr>
            <w:tcW w:type="dxa" w:w="6984"/>
            <w:vAlign w:val="center"/>
            <w:shd w:fill="EEF3F8"/>
          </w:tcPr>
          <w:p>
            <w:pPr>
              <w:spacing w:after="20"/>
            </w:pPr>
            <w:r>
              <w:rPr>
                <w:rFonts w:ascii="Aptos" w:hAnsi="Aptos"/>
                <w:sz w:val="16"/>
              </w:rPr>
              <w:t>The result list contains the searched student.</w:t>
            </w:r>
          </w:p>
        </w:tc>
      </w:tr>
      <w:tr>
        <w:tc>
          <w:tcPr>
            <w:tcW w:type="dxa" w:w="1080"/>
            <w:vAlign w:val="center"/>
          </w:tcPr>
          <w:p>
            <w:pPr>
              <w:spacing w:after="20"/>
            </w:pPr>
            <w:r>
              <w:rPr>
                <w:rFonts w:ascii="Aptos" w:hAnsi="Aptos"/>
                <w:sz w:val="16"/>
              </w:rPr>
              <w:t>AUT-006</w:t>
            </w:r>
          </w:p>
        </w:tc>
        <w:tc>
          <w:tcPr>
            <w:tcW w:type="dxa" w:w="2448"/>
            <w:vAlign w:val="center"/>
          </w:tcPr>
          <w:p>
            <w:pPr>
              <w:spacing w:after="20"/>
            </w:pPr>
            <w:r>
              <w:rPr>
                <w:rFonts w:ascii="Aptos" w:hAnsi="Aptos"/>
                <w:sz w:val="16"/>
              </w:rPr>
              <w:t>Student CRUD</w:t>
            </w:r>
          </w:p>
        </w:tc>
        <w:tc>
          <w:tcPr>
            <w:tcW w:type="dxa" w:w="6984"/>
            <w:vAlign w:val="center"/>
          </w:tcPr>
          <w:p>
            <w:pPr>
              <w:spacing w:after="20"/>
            </w:pPr>
            <w:r>
              <w:rPr>
                <w:rFonts w:ascii="Aptos" w:hAnsi="Aptos"/>
                <w:sz w:val="16"/>
              </w:rPr>
              <w:t>A record can be created, edited, found, then deleted.</w:t>
            </w:r>
          </w:p>
        </w:tc>
      </w:tr>
      <w:tr>
        <w:tc>
          <w:tcPr>
            <w:tcW w:type="dxa" w:w="1080"/>
            <w:vAlign w:val="center"/>
            <w:shd w:fill="EEF3F8"/>
          </w:tcPr>
          <w:p>
            <w:pPr>
              <w:spacing w:after="20"/>
            </w:pPr>
            <w:r>
              <w:rPr>
                <w:rFonts w:ascii="Aptos" w:hAnsi="Aptos"/>
                <w:sz w:val="16"/>
              </w:rPr>
              <w:t>AUT-007</w:t>
            </w:r>
          </w:p>
        </w:tc>
        <w:tc>
          <w:tcPr>
            <w:tcW w:type="dxa" w:w="2448"/>
            <w:vAlign w:val="center"/>
            <w:shd w:fill="EEF3F8"/>
          </w:tcPr>
          <w:p>
            <w:pPr>
              <w:spacing w:after="20"/>
            </w:pPr>
            <w:r>
              <w:rPr>
                <w:rFonts w:ascii="Aptos" w:hAnsi="Aptos"/>
                <w:sz w:val="16"/>
              </w:rPr>
              <w:t>Logout</w:t>
            </w:r>
          </w:p>
        </w:tc>
        <w:tc>
          <w:tcPr>
            <w:tcW w:type="dxa" w:w="6984"/>
            <w:vAlign w:val="center"/>
            <w:shd w:fill="EEF3F8"/>
          </w:tcPr>
          <w:p>
            <w:pPr>
              <w:spacing w:after="20"/>
            </w:pPr>
            <w:r>
              <w:rPr>
                <w:rFonts w:ascii="Aptos" w:hAnsi="Aptos"/>
                <w:sz w:val="16"/>
              </w:rPr>
              <w:t>Login form returns and the browser is at the login route.</w:t>
            </w:r>
          </w:p>
        </w:tc>
      </w:tr>
    </w:tbl>
    <w:p>
      <w:pPr>
        <w:spacing w:after="0"/>
      </w:pPr>
    </w:p>
    <w:p>
      <w:pPr>
        <w:pStyle w:val="Heading1"/>
      </w:pPr>
      <w:r>
        <w:t>2. Simulated environment and locator assumptions</w:t>
      </w:r>
    </w:p>
    <w:p>
      <w:r>
        <w:t>Default base URL: http://localhost:8000. Override it with the PORTAL_BASE_URL environment variable. The following stable element IDs are assumed; adjust the centralized selectors or page actions if the application markup differs.</w:t>
      </w:r>
    </w:p>
    <w:tbl>
      <w:tblPr>
        <w:tblStyle w:val="TableGrid"/>
        <w:tblW w:type="auto" w:w="0"/>
        <w:jc w:val="center"/>
        <w:tblLook w:firstColumn="1" w:firstRow="1" w:lastColumn="0" w:lastRow="0" w:noHBand="0" w:noVBand="1" w:val="04A0"/>
      </w:tblPr>
      <w:tblGrid>
        <w:gridCol w:w="3331"/>
        <w:gridCol w:w="3331"/>
        <w:gridCol w:w="3331"/>
      </w:tblGrid>
      <w:tr>
        <w:tc>
          <w:tcPr>
            <w:tcW w:type="dxa" w:w="1728"/>
            <w:shd w:fill="17365D"/>
          </w:tcPr>
          <w:p>
            <w:r>
              <w:rPr>
                <w:rFonts w:ascii="Aptos" w:hAnsi="Aptos"/>
                <w:b/>
                <w:color w:val="FFFFFF"/>
                <w:sz w:val="16"/>
              </w:rPr>
              <w:t>Page / function</w:t>
            </w:r>
          </w:p>
        </w:tc>
        <w:tc>
          <w:tcPr>
            <w:tcW w:type="dxa" w:w="1728"/>
            <w:shd w:fill="17365D"/>
          </w:tcPr>
          <w:p>
            <w:r>
              <w:rPr>
                <w:rFonts w:ascii="Aptos" w:hAnsi="Aptos"/>
                <w:b/>
                <w:color w:val="FFFFFF"/>
                <w:sz w:val="16"/>
              </w:rPr>
              <w:t>Assumed route</w:t>
            </w:r>
          </w:p>
        </w:tc>
        <w:tc>
          <w:tcPr>
            <w:tcW w:type="dxa" w:w="7200"/>
            <w:shd w:fill="17365D"/>
          </w:tcPr>
          <w:p>
            <w:r>
              <w:rPr>
                <w:rFonts w:ascii="Aptos" w:hAnsi="Aptos"/>
                <w:b/>
                <w:color w:val="FFFFFF"/>
                <w:sz w:val="16"/>
              </w:rPr>
              <w:t>Element IDs</w:t>
            </w:r>
          </w:p>
        </w:tc>
      </w:tr>
      <w:tr>
        <w:tc>
          <w:tcPr>
            <w:tcW w:type="dxa" w:w="1728"/>
            <w:vAlign w:val="center"/>
            <w:shd w:fill="EEF3F8"/>
          </w:tcPr>
          <w:p>
            <w:pPr>
              <w:spacing w:after="20"/>
            </w:pPr>
            <w:r>
              <w:rPr>
                <w:rFonts w:ascii="Aptos" w:hAnsi="Aptos"/>
                <w:sz w:val="16"/>
              </w:rPr>
              <w:t>Login</w:t>
            </w:r>
          </w:p>
        </w:tc>
        <w:tc>
          <w:tcPr>
            <w:tcW w:type="dxa" w:w="1728"/>
            <w:vAlign w:val="center"/>
            <w:shd w:fill="EEF3F8"/>
          </w:tcPr>
          <w:p>
            <w:pPr>
              <w:spacing w:after="20"/>
            </w:pPr>
            <w:r>
              <w:rPr>
                <w:rFonts w:ascii="Aptos" w:hAnsi="Aptos"/>
                <w:sz w:val="16"/>
              </w:rPr>
              <w:t>/login</w:t>
            </w:r>
          </w:p>
        </w:tc>
        <w:tc>
          <w:tcPr>
            <w:tcW w:type="dxa" w:w="7200"/>
            <w:vAlign w:val="center"/>
            <w:shd w:fill="EEF3F8"/>
          </w:tcPr>
          <w:p>
            <w:pPr>
              <w:spacing w:after="20"/>
            </w:pPr>
            <w:r>
              <w:rPr>
                <w:rFonts w:ascii="Aptos" w:hAnsi="Aptos"/>
                <w:sz w:val="16"/>
              </w:rPr>
              <w:t>email, password, login-submit, login-error</w:t>
            </w:r>
          </w:p>
        </w:tc>
      </w:tr>
      <w:tr>
        <w:tc>
          <w:tcPr>
            <w:tcW w:type="dxa" w:w="1728"/>
            <w:vAlign w:val="center"/>
          </w:tcPr>
          <w:p>
            <w:pPr>
              <w:spacing w:after="20"/>
            </w:pPr>
            <w:r>
              <w:rPr>
                <w:rFonts w:ascii="Aptos" w:hAnsi="Aptos"/>
                <w:sz w:val="16"/>
              </w:rPr>
              <w:t>Registration</w:t>
            </w:r>
          </w:p>
        </w:tc>
        <w:tc>
          <w:tcPr>
            <w:tcW w:type="dxa" w:w="1728"/>
            <w:vAlign w:val="center"/>
          </w:tcPr>
          <w:p>
            <w:pPr>
              <w:spacing w:after="20"/>
            </w:pPr>
            <w:r>
              <w:rPr>
                <w:rFonts w:ascii="Aptos" w:hAnsi="Aptos"/>
                <w:sz w:val="16"/>
              </w:rPr>
              <w:t>/register</w:t>
            </w:r>
          </w:p>
        </w:tc>
        <w:tc>
          <w:tcPr>
            <w:tcW w:type="dxa" w:w="7200"/>
            <w:vAlign w:val="center"/>
          </w:tcPr>
          <w:p>
            <w:pPr>
              <w:spacing w:after="20"/>
            </w:pPr>
            <w:r>
              <w:rPr>
                <w:rFonts w:ascii="Aptos" w:hAnsi="Aptos"/>
                <w:sz w:val="16"/>
              </w:rPr>
              <w:t>full-name, register-email, register-password, register-submit, registration-success</w:t>
            </w:r>
          </w:p>
        </w:tc>
      </w:tr>
      <w:tr>
        <w:tc>
          <w:tcPr>
            <w:tcW w:type="dxa" w:w="1728"/>
            <w:vAlign w:val="center"/>
            <w:shd w:fill="EEF3F8"/>
          </w:tcPr>
          <w:p>
            <w:pPr>
              <w:spacing w:after="20"/>
            </w:pPr>
            <w:r>
              <w:rPr>
                <w:rFonts w:ascii="Aptos" w:hAnsi="Aptos"/>
                <w:sz w:val="16"/>
              </w:rPr>
              <w:t>Dashboard</w:t>
            </w:r>
          </w:p>
        </w:tc>
        <w:tc>
          <w:tcPr>
            <w:tcW w:type="dxa" w:w="1728"/>
            <w:vAlign w:val="center"/>
            <w:shd w:fill="EEF3F8"/>
          </w:tcPr>
          <w:p>
            <w:pPr>
              <w:spacing w:after="20"/>
            </w:pPr>
            <w:r>
              <w:rPr>
                <w:rFonts w:ascii="Aptos" w:hAnsi="Aptos"/>
                <w:sz w:val="16"/>
              </w:rPr>
              <w:t>/dashboard</w:t>
            </w:r>
          </w:p>
        </w:tc>
        <w:tc>
          <w:tcPr>
            <w:tcW w:type="dxa" w:w="7200"/>
            <w:vAlign w:val="center"/>
            <w:shd w:fill="EEF3F8"/>
          </w:tcPr>
          <w:p>
            <w:pPr>
              <w:spacing w:after="20"/>
            </w:pPr>
            <w:r>
              <w:rPr>
                <w:rFonts w:ascii="Aptos" w:hAnsi="Aptos"/>
                <w:sz w:val="16"/>
              </w:rPr>
              <w:t>dashboard-title, nav-profile, nav-students, nav-logout</w:t>
            </w:r>
          </w:p>
        </w:tc>
      </w:tr>
      <w:tr>
        <w:tc>
          <w:tcPr>
            <w:tcW w:type="dxa" w:w="1728"/>
            <w:vAlign w:val="center"/>
          </w:tcPr>
          <w:p>
            <w:pPr>
              <w:spacing w:after="20"/>
            </w:pPr>
            <w:r>
              <w:rPr>
                <w:rFonts w:ascii="Aptos" w:hAnsi="Aptos"/>
                <w:sz w:val="16"/>
              </w:rPr>
              <w:t>Profile</w:t>
            </w:r>
          </w:p>
        </w:tc>
        <w:tc>
          <w:tcPr>
            <w:tcW w:type="dxa" w:w="1728"/>
            <w:vAlign w:val="center"/>
          </w:tcPr>
          <w:p>
            <w:pPr>
              <w:spacing w:after="20"/>
            </w:pPr>
            <w:r>
              <w:rPr>
                <w:rFonts w:ascii="Aptos" w:hAnsi="Aptos"/>
                <w:sz w:val="16"/>
              </w:rPr>
              <w:t>/profile</w:t>
            </w:r>
          </w:p>
        </w:tc>
        <w:tc>
          <w:tcPr>
            <w:tcW w:type="dxa" w:w="7200"/>
            <w:vAlign w:val="center"/>
          </w:tcPr>
          <w:p>
            <w:pPr>
              <w:spacing w:after="20"/>
            </w:pPr>
            <w:r>
              <w:rPr>
                <w:rFonts w:ascii="Aptos" w:hAnsi="Aptos"/>
                <w:sz w:val="16"/>
              </w:rPr>
              <w:t>profile-title</w:t>
            </w:r>
          </w:p>
        </w:tc>
      </w:tr>
      <w:tr>
        <w:tc>
          <w:tcPr>
            <w:tcW w:type="dxa" w:w="1728"/>
            <w:vAlign w:val="center"/>
            <w:shd w:fill="EEF3F8"/>
          </w:tcPr>
          <w:p>
            <w:pPr>
              <w:spacing w:after="20"/>
            </w:pPr>
            <w:r>
              <w:rPr>
                <w:rFonts w:ascii="Aptos" w:hAnsi="Aptos"/>
                <w:sz w:val="16"/>
              </w:rPr>
              <w:t>Students</w:t>
            </w:r>
          </w:p>
        </w:tc>
        <w:tc>
          <w:tcPr>
            <w:tcW w:type="dxa" w:w="1728"/>
            <w:vAlign w:val="center"/>
            <w:shd w:fill="EEF3F8"/>
          </w:tcPr>
          <w:p>
            <w:pPr>
              <w:spacing w:after="20"/>
            </w:pPr>
            <w:r>
              <w:rPr>
                <w:rFonts w:ascii="Aptos" w:hAnsi="Aptos"/>
                <w:sz w:val="16"/>
              </w:rPr>
              <w:t>/students</w:t>
            </w:r>
          </w:p>
        </w:tc>
        <w:tc>
          <w:tcPr>
            <w:tcW w:type="dxa" w:w="7200"/>
            <w:vAlign w:val="center"/>
            <w:shd w:fill="EEF3F8"/>
          </w:tcPr>
          <w:p>
            <w:pPr>
              <w:spacing w:after="20"/>
            </w:pPr>
            <w:r>
              <w:rPr>
                <w:rFonts w:ascii="Aptos" w:hAnsi="Aptos"/>
                <w:sz w:val="16"/>
              </w:rPr>
              <w:t>student-search, student-search-submit, student-results, student-create, student-name, student-email, student-save, student-edit, student-delete, student-success, student-empty</w:t>
            </w:r>
          </w:p>
        </w:tc>
      </w:tr>
    </w:tbl>
    <w:p>
      <w:pPr>
        <w:spacing w:after="0"/>
      </w:pPr>
    </w:p>
    <w:p>
      <w:r>
        <w:t>Assumed test account: qa.student@example.test / Password123! . Test data uses synthetic names and example.test email addresses. The training app is expected to isolate/reset test data between runs. The delete workflow assumes deletion is immediate; if a confirmation dialog is required, add the confirmation locator and assertion.</w:t>
      </w:r>
    </w:p>
    <w:p>
      <w:pPr>
        <w:pStyle w:val="Heading1"/>
      </w:pPr>
      <w:r>
        <w:t>3. Setup and execution</w:t>
      </w:r>
    </w:p>
    <w:p>
      <w:pPr>
        <w:pStyle w:val="ListBullet"/>
        <w:spacing w:after="40"/>
      </w:pPr>
      <w:r>
        <w:t>Install Python 3.10 or later and a current Chrome browser.</w:t>
      </w:r>
    </w:p>
    <w:p>
      <w:pPr>
        <w:pStyle w:val="ListBullet"/>
        <w:spacing w:after="40"/>
      </w:pPr>
      <w:r>
        <w:t>Extract the ZIP package and open a terminal in the week3-selenium-automation directory.</w:t>
      </w:r>
    </w:p>
    <w:p>
      <w:pPr>
        <w:pStyle w:val="ListBullet"/>
        <w:spacing w:after="40"/>
      </w:pPr>
      <w:r>
        <w:t>Create and activate a virtual environment, then install dependencies with pip install -r requirements.txt.</w:t>
      </w:r>
    </w:p>
    <w:p>
      <w:pPr>
        <w:pStyle w:val="ListBullet"/>
        <w:spacing w:after="40"/>
      </w:pPr>
      <w:r>
        <w:t>Start the compatible simulated application. The default target is http://localhost:8000.</w:t>
      </w:r>
    </w:p>
    <w:p>
      <w:pPr>
        <w:pStyle w:val="ListBullet"/>
        <w:spacing w:after="40"/>
      </w:pPr>
      <w:r>
        <w:t>Run pytest -v. Set HEADLESS=1 to run Chrome without a visible window; set PORTAL_BASE_URL if the app uses another address.</w:t>
      </w:r>
    </w:p>
    <w:p>
      <w:pPr>
        <w:pStyle w:val="ListBullet"/>
        <w:spacing w:after="40"/>
      </w:pPr>
      <w:r>
        <w:t>Selenium Manager may need network access on first launch to locate a compatible Chrome driver.</w:t>
      </w:r>
    </w:p>
    <w:p>
      <w:r>
        <w:t>The suite uses explicit waits for expected page states instead of fixed sleep delays and does not mix implicit and explicit waits. Selenium documentation explains that explicit waits synchronize against specific conditions and Page Objects centralize page-specific selectors and behavior. [1][2]</w:t>
      </w:r>
    </w:p>
    <w:p>
      <w:pPr>
        <w:pStyle w:val="Heading1"/>
      </w:pPr>
      <w:r>
        <w:t>4. Test design, error handling, and maintenance</w:t>
      </w:r>
    </w:p>
    <w:p>
      <w:r>
        <w:t>The driver fixture creates one isolated browser session per test, sets a page-load timeout, yields control to the test, captures a screenshot when the test call fails, and always quits the browser. Pytest records the call-phase report for the fixture teardown hook. Assertions state the expected user-visible behavior. A failed assertion or Selenium timeout is surfaced by pytest and accompanied by a screenshot under artifacts/.</w:t>
      </w:r>
    </w:p>
    <w:p>
      <w:r>
        <w:t>Page objects hold the reusable interactions and locator IDs, while test functions describe workflows and acceptance checks. Unique email suffixes reduce collisions during registration and record creation. Keep credentials synthetic, never target a production system, and use only test data approved for the environment.</w:t>
      </w:r>
    </w:p>
    <w:p>
      <w:pPr>
        <w:pStyle w:val="Heading1"/>
      </w:pPr>
      <w:r>
        <w:t>5. Assumptions, dependencies, and limitations</w:t>
      </w:r>
    </w:p>
    <w:p>
      <w:pPr>
        <w:pStyle w:val="ListBullet"/>
        <w:spacing w:after="40"/>
      </w:pPr>
      <w:r>
        <w:t>The simulated portal exposes the routes and element IDs listed above and supports the stated workflows.</w:t>
      </w:r>
    </w:p>
    <w:p>
      <w:pPr>
        <w:pStyle w:val="ListBullet"/>
        <w:spacing w:after="40"/>
      </w:pPr>
      <w:r>
        <w:t>A seeded QA login account exists, and the search fixture includes the sample student Aarav Sharma.</w:t>
      </w:r>
    </w:p>
    <w:p>
      <w:pPr>
        <w:pStyle w:val="ListBullet"/>
        <w:spacing w:after="40"/>
      </w:pPr>
      <w:r>
        <w:t>The application provides visible success/error elements for form submissions and stable dashboard/profile headings.</w:t>
      </w:r>
    </w:p>
    <w:p>
      <w:pPr>
        <w:pStyle w:val="ListBullet"/>
        <w:spacing w:after="40"/>
      </w:pPr>
      <w:r>
        <w:t>This UI suite does not replace API, security, accessibility, cross-browser, compatibility, or performance testing.</w:t>
      </w:r>
    </w:p>
    <w:p>
      <w:pPr>
        <w:pStyle w:val="ListBullet"/>
        <w:spacing w:after="40"/>
      </w:pPr>
      <w:r>
        <w:t>Execution record: On 6 October 2026, the trainee ran the suite against the local training portal at http://127.0.0.1:8000. All seven tests passed in 25.68 seconds. No failure screenshots were produced. These are local simulation results, not verified results from a company portal.</w:t>
      </w:r>
    </w:p>
    <w:p>
      <w:pPr>
        <w:pStyle w:val="Heading1"/>
      </w:pPr>
      <w:r>
        <w:t>References</w:t>
      </w:r>
    </w:p>
    <w:p>
      <w:r>
        <w:t>[1] Selenium Project, “Waiting Strategies,” https://www.selenium.dev/documentation/webdriver/waits/</w:t>
      </w:r>
    </w:p>
    <w:p>
      <w:r>
        <w:t>[2] Selenium Project, “Page Object Models,” https://www.selenium.dev/documentation/test_practices/encouraged/page_object_models/</w:t>
      </w:r>
    </w:p>
    <w:p>
      <w:r>
        <w:br w:type="page"/>
      </w:r>
    </w:p>
    <w:p>
      <w:pPr>
        <w:pStyle w:val="Heading1"/>
      </w:pPr>
      <w:r>
        <w:t>Appendix A. Automation source files</w:t>
      </w:r>
    </w:p>
    <w:p>
      <w:r>
        <w:t>The following source is included so this report can be submitted through a portal that accepts Word documents only. The ZIP package remains the convenient downloadable code bundle in the GitHub repository.</w:t>
      </w:r>
    </w:p>
    <w:p>
      <w:pPr>
        <w:pStyle w:val="Heading2"/>
      </w:pPr>
      <w:r>
        <w:t>requirements.txt</w:t>
      </w:r>
    </w:p>
    <w:p>
      <w:pPr>
        <w:spacing w:after="100"/>
        <w:ind w:left="173"/>
      </w:pPr>
      <w:r>
        <w:rPr>
          <w:rFonts w:ascii="Consolas" w:hAnsi="Consolas"/>
          <w:color w:val="2A3746"/>
          <w:sz w:val="14"/>
        </w:rPr>
        <w:t>selenium&gt;=4.20,&lt;5</w:t>
      </w:r>
      <w:r>
        <w:br/>
      </w:r>
      <w:r>
        <w:rPr>
          <w:rFonts w:ascii="Consolas" w:hAnsi="Consolas"/>
          <w:color w:val="2A3746"/>
          <w:sz w:val="14"/>
        </w:rPr>
        <w:t>pytest&gt;=8,&lt;9</w:t>
      </w:r>
    </w:p>
    <w:p>
      <w:pPr>
        <w:pStyle w:val="Heading2"/>
      </w:pPr>
      <w:r>
        <w:t>pytest.ini</w:t>
      </w:r>
    </w:p>
    <w:p>
      <w:pPr>
        <w:spacing w:after="100"/>
        <w:ind w:left="173"/>
      </w:pPr>
      <w:r>
        <w:rPr>
          <w:rFonts w:ascii="Consolas" w:hAnsi="Consolas"/>
          <w:color w:val="2A3746"/>
          <w:sz w:val="14"/>
        </w:rPr>
        <w:t>[pytest]</w:t>
      </w:r>
      <w:r>
        <w:br/>
      </w:r>
      <w:r>
        <w:rPr>
          <w:rFonts w:ascii="Consolas" w:hAnsi="Consolas"/>
          <w:color w:val="2A3746"/>
          <w:sz w:val="14"/>
        </w:rPr>
        <w:t>testpaths = tests</w:t>
      </w:r>
      <w:r>
        <w:br/>
      </w:r>
      <w:r>
        <w:rPr>
          <w:rFonts w:ascii="Consolas" w:hAnsi="Consolas"/>
          <w:color w:val="2A3746"/>
          <w:sz w:val="14"/>
        </w:rPr>
        <w:t>addopts = -ra</w:t>
      </w:r>
    </w:p>
    <w:p>
      <w:pPr>
        <w:pStyle w:val="Heading2"/>
      </w:pPr>
      <w:r>
        <w:t>conftest.py</w:t>
      </w:r>
    </w:p>
    <w:p>
      <w:pPr>
        <w:spacing w:after="100"/>
        <w:ind w:left="173"/>
      </w:pPr>
      <w:r>
        <w:rPr>
          <w:rFonts w:ascii="Consolas" w:hAnsi="Consolas"/>
          <w:color w:val="2A3746"/>
          <w:sz w:val="14"/>
        </w:rPr>
        <w:t>"""Browser setup, teardown, and failure evidence for the simulated portal."""</w:t>
      </w:r>
      <w:r>
        <w:br/>
      </w:r>
      <w:r>
        <w:rPr>
          <w:rFonts w:ascii="Consolas" w:hAnsi="Consolas"/>
          <w:color w:val="2A3746"/>
          <w:sz w:val="14"/>
        </w:rPr>
        <w:t>import os</w:t>
      </w:r>
      <w:r>
        <w:br/>
      </w:r>
      <w:r>
        <w:rPr>
          <w:rFonts w:ascii="Consolas" w:hAnsi="Consolas"/>
          <w:color w:val="2A3746"/>
          <w:sz w:val="14"/>
        </w:rPr>
        <w:t>from pathlib import Path</w:t>
      </w:r>
      <w:r>
        <w:br/>
      </w:r>
      <w:r>
        <w:rPr>
          <w:rFonts w:ascii="Consolas" w:hAnsi="Consolas"/>
          <w:color w:val="2A3746"/>
          <w:sz w:val="14"/>
        </w:rPr>
        <w:t xml:space="preserve"> </w:t>
      </w:r>
      <w:r>
        <w:br/>
      </w:r>
      <w:r>
        <w:rPr>
          <w:rFonts w:ascii="Consolas" w:hAnsi="Consolas"/>
          <w:color w:val="2A3746"/>
          <w:sz w:val="14"/>
        </w:rPr>
        <w:t>import pytest</w:t>
      </w:r>
      <w:r>
        <w:br/>
      </w:r>
      <w:r>
        <w:rPr>
          <w:rFonts w:ascii="Consolas" w:hAnsi="Consolas"/>
          <w:color w:val="2A3746"/>
          <w:sz w:val="14"/>
        </w:rPr>
        <w:t>from selenium import webdriver</w:t>
      </w:r>
      <w:r>
        <w:br/>
      </w:r>
      <w:r>
        <w:rPr>
          <w:rFonts w:ascii="Consolas" w:hAnsi="Consolas"/>
          <w:color w:val="2A3746"/>
          <w:sz w:val="14"/>
        </w:rPr>
        <w:t>from selenium.webdriver.chrome.options import Options</w:t>
      </w:r>
      <w:r>
        <w:br/>
      </w:r>
      <w:r>
        <w:rPr>
          <w:rFonts w:ascii="Consolas" w:hAnsi="Consolas"/>
          <w:color w:val="2A3746"/>
          <w:sz w:val="14"/>
        </w:rPr>
        <w:t xml:space="preserve"> </w:t>
      </w:r>
      <w:r>
        <w:br/>
      </w:r>
      <w:r>
        <w:rPr>
          <w:rFonts w:ascii="Consolas" w:hAnsi="Consolas"/>
          <w:color w:val="2A3746"/>
          <w:sz w:val="14"/>
        </w:rPr>
        <w:t xml:space="preserve"> </w:t>
      </w:r>
      <w:r>
        <w:br/>
      </w:r>
      <w:r>
        <w:rPr>
          <w:rFonts w:ascii="Consolas" w:hAnsi="Consolas"/>
          <w:color w:val="2A3746"/>
          <w:sz w:val="14"/>
        </w:rPr>
        <w:t>@pytest.fixture</w:t>
      </w:r>
      <w:r>
        <w:br/>
      </w:r>
      <w:r>
        <w:rPr>
          <w:rFonts w:ascii="Consolas" w:hAnsi="Consolas"/>
          <w:color w:val="2A3746"/>
          <w:sz w:val="14"/>
        </w:rPr>
        <w:t>def base_url() -&gt; str:</w:t>
      </w:r>
      <w:r>
        <w:br/>
      </w:r>
      <w:r>
        <w:rPr>
          <w:rFonts w:ascii="Consolas" w:hAnsi="Consolas"/>
          <w:color w:val="2A3746"/>
          <w:sz w:val="14"/>
        </w:rPr>
        <w:t xml:space="preserve">    return os.getenv("PORTAL_BASE_URL", "http://localhost:8000").rstrip("/")</w:t>
      </w:r>
      <w:r>
        <w:br/>
      </w:r>
      <w:r>
        <w:rPr>
          <w:rFonts w:ascii="Consolas" w:hAnsi="Consolas"/>
          <w:color w:val="2A3746"/>
          <w:sz w:val="14"/>
        </w:rPr>
        <w:t xml:space="preserve"> </w:t>
      </w:r>
      <w:r>
        <w:br/>
      </w:r>
      <w:r>
        <w:rPr>
          <w:rFonts w:ascii="Consolas" w:hAnsi="Consolas"/>
          <w:color w:val="2A3746"/>
          <w:sz w:val="14"/>
        </w:rPr>
        <w:t xml:space="preserve"> </w:t>
      </w:r>
      <w:r>
        <w:br/>
      </w:r>
      <w:r>
        <w:rPr>
          <w:rFonts w:ascii="Consolas" w:hAnsi="Consolas"/>
          <w:color w:val="2A3746"/>
          <w:sz w:val="14"/>
        </w:rPr>
        <w:t>@pytest.fixture</w:t>
      </w:r>
      <w:r>
        <w:br/>
      </w:r>
      <w:r>
        <w:rPr>
          <w:rFonts w:ascii="Consolas" w:hAnsi="Consolas"/>
          <w:color w:val="2A3746"/>
          <w:sz w:val="14"/>
        </w:rPr>
        <w:t>def driver(request):</w:t>
      </w:r>
      <w:r>
        <w:br/>
      </w:r>
      <w:r>
        <w:rPr>
          <w:rFonts w:ascii="Consolas" w:hAnsi="Consolas"/>
          <w:color w:val="2A3746"/>
          <w:sz w:val="14"/>
        </w:rPr>
        <w:t xml:space="preserve">    options = Options()</w:t>
      </w:r>
      <w:r>
        <w:br/>
      </w:r>
      <w:r>
        <w:rPr>
          <w:rFonts w:ascii="Consolas" w:hAnsi="Consolas"/>
          <w:color w:val="2A3746"/>
          <w:sz w:val="14"/>
        </w:rPr>
        <w:t xml:space="preserve">    if os.getenv("HEADLESS", "0").lower() in {"1", "true", "yes"}:</w:t>
      </w:r>
      <w:r>
        <w:br/>
      </w:r>
      <w:r>
        <w:rPr>
          <w:rFonts w:ascii="Consolas" w:hAnsi="Consolas"/>
          <w:color w:val="2A3746"/>
          <w:sz w:val="14"/>
        </w:rPr>
        <w:t xml:space="preserve">        options.add_argument("--headless=new")</w:t>
      </w:r>
      <w:r>
        <w:br/>
      </w:r>
      <w:r>
        <w:rPr>
          <w:rFonts w:ascii="Consolas" w:hAnsi="Consolas"/>
          <w:color w:val="2A3746"/>
          <w:sz w:val="14"/>
        </w:rPr>
        <w:t xml:space="preserve">    options.add_argument("--window-size=1440,1000")</w:t>
      </w:r>
      <w:r>
        <w:br/>
      </w:r>
      <w:r>
        <w:rPr>
          <w:rFonts w:ascii="Consolas" w:hAnsi="Consolas"/>
          <w:color w:val="2A3746"/>
          <w:sz w:val="14"/>
        </w:rPr>
        <w:t xml:space="preserve">    options.add_argument("--disable-notifications")</w:t>
      </w:r>
      <w:r>
        <w:br/>
      </w:r>
      <w:r>
        <w:rPr>
          <w:rFonts w:ascii="Consolas" w:hAnsi="Consolas"/>
          <w:color w:val="2A3746"/>
          <w:sz w:val="14"/>
        </w:rPr>
        <w:t xml:space="preserve">    browser = webdriver.Chrome(options=options)</w:t>
      </w:r>
      <w:r>
        <w:br/>
      </w:r>
      <w:r>
        <w:rPr>
          <w:rFonts w:ascii="Consolas" w:hAnsi="Consolas"/>
          <w:color w:val="2A3746"/>
          <w:sz w:val="14"/>
        </w:rPr>
        <w:t xml:space="preserve">    browser.set_page_load_timeout(20)</w:t>
      </w:r>
      <w:r>
        <w:br/>
      </w:r>
      <w:r>
        <w:rPr>
          <w:rFonts w:ascii="Consolas" w:hAnsi="Consolas"/>
          <w:color w:val="2A3746"/>
          <w:sz w:val="14"/>
        </w:rPr>
        <w:t xml:space="preserve">    browser.implicitly_wait(0)  # This suite uses explicit waits only.</w:t>
      </w:r>
      <w:r>
        <w:br/>
      </w:r>
      <w:r>
        <w:rPr>
          <w:rFonts w:ascii="Consolas" w:hAnsi="Consolas"/>
          <w:color w:val="2A3746"/>
          <w:sz w:val="14"/>
        </w:rPr>
        <w:t xml:space="preserve">    yield browser</w:t>
      </w:r>
      <w:r>
        <w:br/>
      </w:r>
      <w:r>
        <w:rPr>
          <w:rFonts w:ascii="Consolas" w:hAnsi="Consolas"/>
          <w:color w:val="2A3746"/>
          <w:sz w:val="14"/>
        </w:rPr>
        <w:t xml:space="preserve">    report = getattr(request.node, "rep_call", None)</w:t>
      </w:r>
      <w:r>
        <w:br/>
      </w:r>
      <w:r>
        <w:rPr>
          <w:rFonts w:ascii="Consolas" w:hAnsi="Consolas"/>
          <w:color w:val="2A3746"/>
          <w:sz w:val="14"/>
        </w:rPr>
        <w:t xml:space="preserve">    if report and report.failed:</w:t>
      </w:r>
      <w:r>
        <w:br/>
      </w:r>
      <w:r>
        <w:rPr>
          <w:rFonts w:ascii="Consolas" w:hAnsi="Consolas"/>
          <w:color w:val="2A3746"/>
          <w:sz w:val="14"/>
        </w:rPr>
        <w:t xml:space="preserve">        evidence_dir = Path("artifacts")</w:t>
      </w:r>
      <w:r>
        <w:br/>
      </w:r>
      <w:r>
        <w:rPr>
          <w:rFonts w:ascii="Consolas" w:hAnsi="Consolas"/>
          <w:color w:val="2A3746"/>
          <w:sz w:val="14"/>
        </w:rPr>
        <w:t xml:space="preserve">        evidence_dir.mkdir(exist_ok=True)</w:t>
      </w:r>
      <w:r>
        <w:br/>
      </w:r>
      <w:r>
        <w:rPr>
          <w:rFonts w:ascii="Consolas" w:hAnsi="Consolas"/>
          <w:color w:val="2A3746"/>
          <w:sz w:val="14"/>
        </w:rPr>
        <w:t xml:space="preserve">        safe_name = request.node.name.replace("/", "_")</w:t>
      </w:r>
      <w:r>
        <w:br/>
      </w:r>
      <w:r>
        <w:rPr>
          <w:rFonts w:ascii="Consolas" w:hAnsi="Consolas"/>
          <w:color w:val="2A3746"/>
          <w:sz w:val="14"/>
        </w:rPr>
        <w:t xml:space="preserve">        browser.save_screenshot(str(evidence_dir / f"{safe_name}.png"))</w:t>
      </w:r>
      <w:r>
        <w:br/>
      </w:r>
      <w:r>
        <w:rPr>
          <w:rFonts w:ascii="Consolas" w:hAnsi="Consolas"/>
          <w:color w:val="2A3746"/>
          <w:sz w:val="14"/>
        </w:rPr>
        <w:t xml:space="preserve">    browser.quit()</w:t>
      </w:r>
      <w:r>
        <w:br/>
      </w:r>
      <w:r>
        <w:rPr>
          <w:rFonts w:ascii="Consolas" w:hAnsi="Consolas"/>
          <w:color w:val="2A3746"/>
          <w:sz w:val="14"/>
        </w:rPr>
        <w:t xml:space="preserve"> </w:t>
      </w:r>
      <w:r>
        <w:br/>
      </w:r>
      <w:r>
        <w:rPr>
          <w:rFonts w:ascii="Consolas" w:hAnsi="Consolas"/>
          <w:color w:val="2A3746"/>
          <w:sz w:val="14"/>
        </w:rPr>
        <w:t xml:space="preserve"> </w:t>
      </w:r>
      <w:r>
        <w:br/>
      </w:r>
      <w:r>
        <w:rPr>
          <w:rFonts w:ascii="Consolas" w:hAnsi="Consolas"/>
          <w:color w:val="2A3746"/>
          <w:sz w:val="14"/>
        </w:rPr>
        <w:t>@pytest.hookimpl(hookwrapper=True)</w:t>
      </w:r>
      <w:r>
        <w:br/>
      </w:r>
      <w:r>
        <w:rPr>
          <w:rFonts w:ascii="Consolas" w:hAnsi="Consolas"/>
          <w:color w:val="2A3746"/>
          <w:sz w:val="14"/>
        </w:rPr>
        <w:t>def pytest_runtest_makereport(item, call):</w:t>
      </w:r>
      <w:r>
        <w:br/>
      </w:r>
      <w:r>
        <w:rPr>
          <w:rFonts w:ascii="Consolas" w:hAnsi="Consolas"/>
          <w:color w:val="2A3746"/>
          <w:sz w:val="14"/>
        </w:rPr>
        <w:t xml:space="preserve">    outcome = yield</w:t>
      </w:r>
      <w:r>
        <w:br/>
      </w:r>
      <w:r>
        <w:rPr>
          <w:rFonts w:ascii="Consolas" w:hAnsi="Consolas"/>
          <w:color w:val="2A3746"/>
          <w:sz w:val="14"/>
        </w:rPr>
        <w:t xml:space="preserve">    report = outcome.get_result()</w:t>
      </w:r>
      <w:r>
        <w:br/>
      </w:r>
      <w:r>
        <w:rPr>
          <w:rFonts w:ascii="Consolas" w:hAnsi="Consolas"/>
          <w:color w:val="2A3746"/>
          <w:sz w:val="14"/>
        </w:rPr>
        <w:t xml:space="preserve">    setattr(item, f"rep_{report.when}", report)</w:t>
      </w:r>
    </w:p>
    <w:p>
      <w:pPr>
        <w:pStyle w:val="Heading2"/>
      </w:pPr>
      <w:r>
        <w:t>portal_pages.py</w:t>
      </w:r>
    </w:p>
    <w:p>
      <w:pPr>
        <w:spacing w:after="100"/>
        <w:ind w:left="173"/>
      </w:pPr>
      <w:r>
        <w:rPr>
          <w:rFonts w:ascii="Consolas" w:hAnsi="Consolas"/>
          <w:color w:val="2A3746"/>
          <w:sz w:val="14"/>
        </w:rPr>
        <w:t>"""Page objects for the documented, hypothetical student portal DOM."""</w:t>
      </w:r>
      <w:r>
        <w:br/>
      </w:r>
      <w:r>
        <w:rPr>
          <w:rFonts w:ascii="Consolas" w:hAnsi="Consolas"/>
          <w:color w:val="2A3746"/>
          <w:sz w:val="14"/>
        </w:rPr>
        <w:t>from selenium.webdriver.common.by import By</w:t>
      </w:r>
      <w:r>
        <w:br/>
      </w:r>
      <w:r>
        <w:rPr>
          <w:rFonts w:ascii="Consolas" w:hAnsi="Consolas"/>
          <w:color w:val="2A3746"/>
          <w:sz w:val="14"/>
        </w:rPr>
        <w:t>from selenium.webdriver.support import expected_conditions as EC</w:t>
      </w:r>
      <w:r>
        <w:br/>
      </w:r>
      <w:r>
        <w:rPr>
          <w:rFonts w:ascii="Consolas" w:hAnsi="Consolas"/>
          <w:color w:val="2A3746"/>
          <w:sz w:val="14"/>
        </w:rPr>
        <w:t>from selenium.webdriver.support.ui import WebDriverWait</w:t>
      </w:r>
      <w:r>
        <w:br/>
      </w:r>
      <w:r>
        <w:rPr>
          <w:rFonts w:ascii="Consolas" w:hAnsi="Consolas"/>
          <w:color w:val="2A3746"/>
          <w:sz w:val="14"/>
        </w:rPr>
        <w:t xml:space="preserve"> </w:t>
      </w:r>
      <w:r>
        <w:br/>
      </w:r>
      <w:r>
        <w:rPr>
          <w:rFonts w:ascii="Consolas" w:hAnsi="Consolas"/>
          <w:color w:val="2A3746"/>
          <w:sz w:val="14"/>
        </w:rPr>
        <w:t xml:space="preserve"> </w:t>
      </w:r>
      <w:r>
        <w:br/>
      </w:r>
      <w:r>
        <w:rPr>
          <w:rFonts w:ascii="Consolas" w:hAnsi="Consolas"/>
          <w:color w:val="2A3746"/>
          <w:sz w:val="14"/>
        </w:rPr>
        <w:t>class PortalPage:</w:t>
      </w:r>
      <w:r>
        <w:br/>
      </w:r>
      <w:r>
        <w:rPr>
          <w:rFonts w:ascii="Consolas" w:hAnsi="Consolas"/>
          <w:color w:val="2A3746"/>
          <w:sz w:val="14"/>
        </w:rPr>
        <w:t xml:space="preserve">    def __init__(self, driver, base_url, timeout=10):</w:t>
      </w:r>
      <w:r>
        <w:br/>
      </w:r>
      <w:r>
        <w:rPr>
          <w:rFonts w:ascii="Consolas" w:hAnsi="Consolas"/>
          <w:color w:val="2A3746"/>
          <w:sz w:val="14"/>
        </w:rPr>
        <w:t xml:space="preserve">        self.driver = driver</w:t>
      </w:r>
      <w:r>
        <w:br/>
      </w:r>
      <w:r>
        <w:rPr>
          <w:rFonts w:ascii="Consolas" w:hAnsi="Consolas"/>
          <w:color w:val="2A3746"/>
          <w:sz w:val="14"/>
        </w:rPr>
        <w:t xml:space="preserve">        self.base_url = base_url</w:t>
      </w:r>
      <w:r>
        <w:br/>
      </w:r>
      <w:r>
        <w:rPr>
          <w:rFonts w:ascii="Consolas" w:hAnsi="Consolas"/>
          <w:color w:val="2A3746"/>
          <w:sz w:val="14"/>
        </w:rPr>
        <w:t xml:space="preserve">        self.wait = WebDriverWait(driver, timeout)</w:t>
      </w:r>
      <w:r>
        <w:br/>
      </w:r>
      <w:r>
        <w:rPr>
          <w:rFonts w:ascii="Consolas" w:hAnsi="Consolas"/>
          <w:color w:val="2A3746"/>
          <w:sz w:val="14"/>
        </w:rPr>
        <w:t xml:space="preserve"> </w:t>
      </w:r>
      <w:r>
        <w:br/>
      </w:r>
      <w:r>
        <w:rPr>
          <w:rFonts w:ascii="Consolas" w:hAnsi="Consolas"/>
          <w:color w:val="2A3746"/>
          <w:sz w:val="14"/>
        </w:rPr>
        <w:t xml:space="preserve">    def open(self, path):</w:t>
      </w:r>
      <w:r>
        <w:br/>
      </w:r>
      <w:r>
        <w:rPr>
          <w:rFonts w:ascii="Consolas" w:hAnsi="Consolas"/>
          <w:color w:val="2A3746"/>
          <w:sz w:val="14"/>
        </w:rPr>
        <w:t xml:space="preserve">        self.driver.get(f"{self.base_url}{path}")</w:t>
      </w:r>
      <w:r>
        <w:br/>
      </w:r>
      <w:r>
        <w:rPr>
          <w:rFonts w:ascii="Consolas" w:hAnsi="Consolas"/>
          <w:color w:val="2A3746"/>
          <w:sz w:val="14"/>
        </w:rPr>
        <w:t xml:space="preserve"> </w:t>
      </w:r>
      <w:r>
        <w:br/>
      </w:r>
      <w:r>
        <w:rPr>
          <w:rFonts w:ascii="Consolas" w:hAnsi="Consolas"/>
          <w:color w:val="2A3746"/>
          <w:sz w:val="14"/>
        </w:rPr>
        <w:t xml:space="preserve">    def visible(self, element_id):</w:t>
      </w:r>
      <w:r>
        <w:br/>
      </w:r>
      <w:r>
        <w:rPr>
          <w:rFonts w:ascii="Consolas" w:hAnsi="Consolas"/>
          <w:color w:val="2A3746"/>
          <w:sz w:val="14"/>
        </w:rPr>
        <w:t xml:space="preserve">        return self.wait.until(EC.visibility_of_element_located((By.ID, element_id)))</w:t>
      </w:r>
      <w:r>
        <w:br/>
      </w:r>
      <w:r>
        <w:rPr>
          <w:rFonts w:ascii="Consolas" w:hAnsi="Consolas"/>
          <w:color w:val="2A3746"/>
          <w:sz w:val="14"/>
        </w:rPr>
        <w:t xml:space="preserve"> </w:t>
      </w:r>
      <w:r>
        <w:br/>
      </w:r>
      <w:r>
        <w:rPr>
          <w:rFonts w:ascii="Consolas" w:hAnsi="Consolas"/>
          <w:color w:val="2A3746"/>
          <w:sz w:val="14"/>
        </w:rPr>
        <w:t xml:space="preserve">    def clickable(self, element_id):</w:t>
      </w:r>
      <w:r>
        <w:br/>
      </w:r>
      <w:r>
        <w:rPr>
          <w:rFonts w:ascii="Consolas" w:hAnsi="Consolas"/>
          <w:color w:val="2A3746"/>
          <w:sz w:val="14"/>
        </w:rPr>
        <w:t xml:space="preserve">        return self.wait.until(EC.element_to_be_clickable((By.ID, element_id)))</w:t>
      </w:r>
      <w:r>
        <w:br/>
      </w:r>
      <w:r>
        <w:rPr>
          <w:rFonts w:ascii="Consolas" w:hAnsi="Consolas"/>
          <w:color w:val="2A3746"/>
          <w:sz w:val="14"/>
        </w:rPr>
        <w:t xml:space="preserve"> </w:t>
      </w:r>
      <w:r>
        <w:br/>
      </w:r>
      <w:r>
        <w:rPr>
          <w:rFonts w:ascii="Consolas" w:hAnsi="Consolas"/>
          <w:color w:val="2A3746"/>
          <w:sz w:val="14"/>
        </w:rPr>
        <w:t xml:space="preserve"> </w:t>
      </w:r>
      <w:r>
        <w:br/>
      </w:r>
      <w:r>
        <w:rPr>
          <w:rFonts w:ascii="Consolas" w:hAnsi="Consolas"/>
          <w:color w:val="2A3746"/>
          <w:sz w:val="14"/>
        </w:rPr>
        <w:t>class LoginPage(PortalPage):</w:t>
      </w:r>
      <w:r>
        <w:br/>
      </w:r>
      <w:r>
        <w:rPr>
          <w:rFonts w:ascii="Consolas" w:hAnsi="Consolas"/>
          <w:color w:val="2A3746"/>
          <w:sz w:val="14"/>
        </w:rPr>
        <w:t xml:space="preserve">    def load(self):</w:t>
      </w:r>
      <w:r>
        <w:br/>
      </w:r>
      <w:r>
        <w:rPr>
          <w:rFonts w:ascii="Consolas" w:hAnsi="Consolas"/>
          <w:color w:val="2A3746"/>
          <w:sz w:val="14"/>
        </w:rPr>
        <w:t xml:space="preserve">        self.open("/login")</w:t>
      </w:r>
      <w:r>
        <w:br/>
      </w:r>
      <w:r>
        <w:rPr>
          <w:rFonts w:ascii="Consolas" w:hAnsi="Consolas"/>
          <w:color w:val="2A3746"/>
          <w:sz w:val="14"/>
        </w:rPr>
        <w:t xml:space="preserve"> </w:t>
      </w:r>
      <w:r>
        <w:br/>
      </w:r>
      <w:r>
        <w:rPr>
          <w:rFonts w:ascii="Consolas" w:hAnsi="Consolas"/>
          <w:color w:val="2A3746"/>
          <w:sz w:val="14"/>
        </w:rPr>
        <w:t xml:space="preserve">    def submit(self, email, password):</w:t>
      </w:r>
      <w:r>
        <w:br/>
      </w:r>
      <w:r>
        <w:rPr>
          <w:rFonts w:ascii="Consolas" w:hAnsi="Consolas"/>
          <w:color w:val="2A3746"/>
          <w:sz w:val="14"/>
        </w:rPr>
        <w:t xml:space="preserve">        self.visible("email").clear()</w:t>
      </w:r>
      <w:r>
        <w:br/>
      </w:r>
      <w:r>
        <w:rPr>
          <w:rFonts w:ascii="Consolas" w:hAnsi="Consolas"/>
          <w:color w:val="2A3746"/>
          <w:sz w:val="14"/>
        </w:rPr>
        <w:t xml:space="preserve">        self.driver.find_element(By.ID, "email").send_keys(email)</w:t>
      </w:r>
      <w:r>
        <w:br/>
      </w:r>
      <w:r>
        <w:rPr>
          <w:rFonts w:ascii="Consolas" w:hAnsi="Consolas"/>
          <w:color w:val="2A3746"/>
          <w:sz w:val="14"/>
        </w:rPr>
        <w:t xml:space="preserve">        self.driver.find_element(By.ID, "password").clear()</w:t>
      </w:r>
      <w:r>
        <w:br/>
      </w:r>
      <w:r>
        <w:rPr>
          <w:rFonts w:ascii="Consolas" w:hAnsi="Consolas"/>
          <w:color w:val="2A3746"/>
          <w:sz w:val="14"/>
        </w:rPr>
        <w:t xml:space="preserve">        self.driver.find_element(By.ID, "password").send_keys(password)</w:t>
      </w:r>
      <w:r>
        <w:br/>
      </w:r>
      <w:r>
        <w:rPr>
          <w:rFonts w:ascii="Consolas" w:hAnsi="Consolas"/>
          <w:color w:val="2A3746"/>
          <w:sz w:val="14"/>
        </w:rPr>
        <w:t xml:space="preserve">        self.clickable("login-submit").click()</w:t>
      </w:r>
      <w:r>
        <w:br/>
      </w:r>
      <w:r>
        <w:rPr>
          <w:rFonts w:ascii="Consolas" w:hAnsi="Consolas"/>
          <w:color w:val="2A3746"/>
          <w:sz w:val="14"/>
        </w:rPr>
        <w:t xml:space="preserve"> </w:t>
      </w:r>
      <w:r>
        <w:br/>
      </w:r>
      <w:r>
        <w:rPr>
          <w:rFonts w:ascii="Consolas" w:hAnsi="Consolas"/>
          <w:color w:val="2A3746"/>
          <w:sz w:val="14"/>
        </w:rPr>
        <w:t xml:space="preserve"> </w:t>
      </w:r>
      <w:r>
        <w:br/>
      </w:r>
      <w:r>
        <w:rPr>
          <w:rFonts w:ascii="Consolas" w:hAnsi="Consolas"/>
          <w:color w:val="2A3746"/>
          <w:sz w:val="14"/>
        </w:rPr>
        <w:t>class DashboardPage(PortalPage):</w:t>
      </w:r>
      <w:r>
        <w:br/>
      </w:r>
      <w:r>
        <w:rPr>
          <w:rFonts w:ascii="Consolas" w:hAnsi="Consolas"/>
          <w:color w:val="2A3746"/>
          <w:sz w:val="14"/>
        </w:rPr>
        <w:t xml:space="preserve">    def heading(self):</w:t>
      </w:r>
      <w:r>
        <w:br/>
      </w:r>
      <w:r>
        <w:rPr>
          <w:rFonts w:ascii="Consolas" w:hAnsi="Consolas"/>
          <w:color w:val="2A3746"/>
          <w:sz w:val="14"/>
        </w:rPr>
        <w:t xml:space="preserve">        return self.visible("dashboard-title")</w:t>
      </w:r>
      <w:r>
        <w:br/>
      </w:r>
      <w:r>
        <w:rPr>
          <w:rFonts w:ascii="Consolas" w:hAnsi="Consolas"/>
          <w:color w:val="2A3746"/>
          <w:sz w:val="14"/>
        </w:rPr>
        <w:t xml:space="preserve"> </w:t>
      </w:r>
      <w:r>
        <w:br/>
      </w:r>
      <w:r>
        <w:rPr>
          <w:rFonts w:ascii="Consolas" w:hAnsi="Consolas"/>
          <w:color w:val="2A3746"/>
          <w:sz w:val="14"/>
        </w:rPr>
        <w:t xml:space="preserve"> </w:t>
      </w:r>
      <w:r>
        <w:br/>
      </w:r>
      <w:r>
        <w:rPr>
          <w:rFonts w:ascii="Consolas" w:hAnsi="Consolas"/>
          <w:color w:val="2A3746"/>
          <w:sz w:val="14"/>
        </w:rPr>
        <w:t>class StudentsPage(PortalPage):</w:t>
      </w:r>
      <w:r>
        <w:br/>
      </w:r>
      <w:r>
        <w:rPr>
          <w:rFonts w:ascii="Consolas" w:hAnsi="Consolas"/>
          <w:color w:val="2A3746"/>
          <w:sz w:val="14"/>
        </w:rPr>
        <w:t xml:space="preserve">    def load(self):</w:t>
      </w:r>
      <w:r>
        <w:br/>
      </w:r>
      <w:r>
        <w:rPr>
          <w:rFonts w:ascii="Consolas" w:hAnsi="Consolas"/>
          <w:color w:val="2A3746"/>
          <w:sz w:val="14"/>
        </w:rPr>
        <w:t xml:space="preserve">        self.open("/students")</w:t>
      </w:r>
      <w:r>
        <w:br/>
      </w:r>
      <w:r>
        <w:rPr>
          <w:rFonts w:ascii="Consolas" w:hAnsi="Consolas"/>
          <w:color w:val="2A3746"/>
          <w:sz w:val="14"/>
        </w:rPr>
        <w:t xml:space="preserve"> </w:t>
      </w:r>
      <w:r>
        <w:br/>
      </w:r>
      <w:r>
        <w:rPr>
          <w:rFonts w:ascii="Consolas" w:hAnsi="Consolas"/>
          <w:color w:val="2A3746"/>
          <w:sz w:val="14"/>
        </w:rPr>
        <w:t xml:space="preserve">    def search(self, query):</w:t>
      </w:r>
      <w:r>
        <w:br/>
      </w:r>
      <w:r>
        <w:rPr>
          <w:rFonts w:ascii="Consolas" w:hAnsi="Consolas"/>
          <w:color w:val="2A3746"/>
          <w:sz w:val="14"/>
        </w:rPr>
        <w:t xml:space="preserve">        field = self.visible("student-search")</w:t>
      </w:r>
      <w:r>
        <w:br/>
      </w:r>
      <w:r>
        <w:rPr>
          <w:rFonts w:ascii="Consolas" w:hAnsi="Consolas"/>
          <w:color w:val="2A3746"/>
          <w:sz w:val="14"/>
        </w:rPr>
        <w:t xml:space="preserve">        field.clear()</w:t>
      </w:r>
      <w:r>
        <w:br/>
      </w:r>
      <w:r>
        <w:rPr>
          <w:rFonts w:ascii="Consolas" w:hAnsi="Consolas"/>
          <w:color w:val="2A3746"/>
          <w:sz w:val="14"/>
        </w:rPr>
        <w:t xml:space="preserve">        field.send_keys(query)</w:t>
      </w:r>
      <w:r>
        <w:br/>
      </w:r>
      <w:r>
        <w:rPr>
          <w:rFonts w:ascii="Consolas" w:hAnsi="Consolas"/>
          <w:color w:val="2A3746"/>
          <w:sz w:val="14"/>
        </w:rPr>
        <w:t xml:space="preserve">        self.clickable("student-search-submit").click()</w:t>
      </w:r>
      <w:r>
        <w:br/>
      </w:r>
      <w:r>
        <w:rPr>
          <w:rFonts w:ascii="Consolas" w:hAnsi="Consolas"/>
          <w:color w:val="2A3746"/>
          <w:sz w:val="14"/>
        </w:rPr>
        <w:t xml:space="preserve">        return self.visible("student-results")</w:t>
      </w:r>
      <w:r>
        <w:br/>
      </w:r>
      <w:r>
        <w:rPr>
          <w:rFonts w:ascii="Consolas" w:hAnsi="Consolas"/>
          <w:color w:val="2A3746"/>
          <w:sz w:val="14"/>
        </w:rPr>
        <w:t xml:space="preserve"> </w:t>
      </w:r>
      <w:r>
        <w:br/>
      </w:r>
      <w:r>
        <w:rPr>
          <w:rFonts w:ascii="Consolas" w:hAnsi="Consolas"/>
          <w:color w:val="2A3746"/>
          <w:sz w:val="14"/>
        </w:rPr>
        <w:t xml:space="preserve">    def create_student(self, name, email):</w:t>
      </w:r>
      <w:r>
        <w:br/>
      </w:r>
      <w:r>
        <w:rPr>
          <w:rFonts w:ascii="Consolas" w:hAnsi="Consolas"/>
          <w:color w:val="2A3746"/>
          <w:sz w:val="14"/>
        </w:rPr>
        <w:t xml:space="preserve">        self.clickable("student-create").click()</w:t>
      </w:r>
      <w:r>
        <w:br/>
      </w:r>
      <w:r>
        <w:rPr>
          <w:rFonts w:ascii="Consolas" w:hAnsi="Consolas"/>
          <w:color w:val="2A3746"/>
          <w:sz w:val="14"/>
        </w:rPr>
        <w:t xml:space="preserve">        self.visible("student-name").send_keys(name)</w:t>
      </w:r>
      <w:r>
        <w:br/>
      </w:r>
      <w:r>
        <w:rPr>
          <w:rFonts w:ascii="Consolas" w:hAnsi="Consolas"/>
          <w:color w:val="2A3746"/>
          <w:sz w:val="14"/>
        </w:rPr>
        <w:t xml:space="preserve">        self.driver.find_element(By.ID, "student-email").send_keys(email)</w:t>
      </w:r>
      <w:r>
        <w:br/>
      </w:r>
      <w:r>
        <w:rPr>
          <w:rFonts w:ascii="Consolas" w:hAnsi="Consolas"/>
          <w:color w:val="2A3746"/>
          <w:sz w:val="14"/>
        </w:rPr>
        <w:t xml:space="preserve">        self.clickable("student-save").click()</w:t>
      </w:r>
      <w:r>
        <w:br/>
      </w:r>
      <w:r>
        <w:rPr>
          <w:rFonts w:ascii="Consolas" w:hAnsi="Consolas"/>
          <w:color w:val="2A3746"/>
          <w:sz w:val="14"/>
        </w:rPr>
        <w:t xml:space="preserve">        return self.visible("student-success")</w:t>
      </w:r>
      <w:r>
        <w:br/>
      </w:r>
      <w:r>
        <w:rPr>
          <w:rFonts w:ascii="Consolas" w:hAnsi="Consolas"/>
          <w:color w:val="2A3746"/>
          <w:sz w:val="14"/>
        </w:rPr>
        <w:t xml:space="preserve"> </w:t>
      </w:r>
      <w:r>
        <w:br/>
      </w:r>
      <w:r>
        <w:rPr>
          <w:rFonts w:ascii="Consolas" w:hAnsi="Consolas"/>
          <w:color w:val="2A3746"/>
          <w:sz w:val="14"/>
        </w:rPr>
        <w:t xml:space="preserve">    def edit_first_student(self, name):</w:t>
      </w:r>
      <w:r>
        <w:br/>
      </w:r>
      <w:r>
        <w:rPr>
          <w:rFonts w:ascii="Consolas" w:hAnsi="Consolas"/>
          <w:color w:val="2A3746"/>
          <w:sz w:val="14"/>
        </w:rPr>
        <w:t xml:space="preserve">        self.clickable("student-edit").click()</w:t>
      </w:r>
      <w:r>
        <w:br/>
      </w:r>
      <w:r>
        <w:rPr>
          <w:rFonts w:ascii="Consolas" w:hAnsi="Consolas"/>
          <w:color w:val="2A3746"/>
          <w:sz w:val="14"/>
        </w:rPr>
        <w:t xml:space="preserve">        field = self.visible("student-name")</w:t>
      </w:r>
      <w:r>
        <w:br/>
      </w:r>
      <w:r>
        <w:rPr>
          <w:rFonts w:ascii="Consolas" w:hAnsi="Consolas"/>
          <w:color w:val="2A3746"/>
          <w:sz w:val="14"/>
        </w:rPr>
        <w:t xml:space="preserve">        field.clear()</w:t>
      </w:r>
      <w:r>
        <w:br/>
      </w:r>
      <w:r>
        <w:rPr>
          <w:rFonts w:ascii="Consolas" w:hAnsi="Consolas"/>
          <w:color w:val="2A3746"/>
          <w:sz w:val="14"/>
        </w:rPr>
        <w:t xml:space="preserve">        field.send_keys(name)</w:t>
      </w:r>
      <w:r>
        <w:br/>
      </w:r>
      <w:r>
        <w:rPr>
          <w:rFonts w:ascii="Consolas" w:hAnsi="Consolas"/>
          <w:color w:val="2A3746"/>
          <w:sz w:val="14"/>
        </w:rPr>
        <w:t xml:space="preserve">        self.clickable("student-save").click()</w:t>
      </w:r>
      <w:r>
        <w:br/>
      </w:r>
      <w:r>
        <w:rPr>
          <w:rFonts w:ascii="Consolas" w:hAnsi="Consolas"/>
          <w:color w:val="2A3746"/>
          <w:sz w:val="14"/>
        </w:rPr>
        <w:t xml:space="preserve">        return self.visible("student-success")</w:t>
      </w:r>
      <w:r>
        <w:br/>
      </w:r>
      <w:r>
        <w:rPr>
          <w:rFonts w:ascii="Consolas" w:hAnsi="Consolas"/>
          <w:color w:val="2A3746"/>
          <w:sz w:val="14"/>
        </w:rPr>
        <w:t xml:space="preserve"> </w:t>
      </w:r>
      <w:r>
        <w:br/>
      </w:r>
      <w:r>
        <w:rPr>
          <w:rFonts w:ascii="Consolas" w:hAnsi="Consolas"/>
          <w:color w:val="2A3746"/>
          <w:sz w:val="14"/>
        </w:rPr>
        <w:t xml:space="preserve">    def delete_first_student(self):</w:t>
      </w:r>
      <w:r>
        <w:br/>
      </w:r>
      <w:r>
        <w:rPr>
          <w:rFonts w:ascii="Consolas" w:hAnsi="Consolas"/>
          <w:color w:val="2A3746"/>
          <w:sz w:val="14"/>
        </w:rPr>
        <w:t xml:space="preserve">        self.clickable("student-delete").click()</w:t>
      </w:r>
      <w:r>
        <w:br/>
      </w:r>
      <w:r>
        <w:rPr>
          <w:rFonts w:ascii="Consolas" w:hAnsi="Consolas"/>
          <w:color w:val="2A3746"/>
          <w:sz w:val="14"/>
        </w:rPr>
        <w:t xml:space="preserve">        # Assumption: delete is immediate in the training app. If a confirmation</w:t>
      </w:r>
      <w:r>
        <w:br/>
      </w:r>
      <w:r>
        <w:rPr>
          <w:rFonts w:ascii="Consolas" w:hAnsi="Consolas"/>
          <w:color w:val="2A3746"/>
          <w:sz w:val="14"/>
        </w:rPr>
        <w:t xml:space="preserve">        # dialog is required, add its documented confirmation locator here.</w:t>
      </w:r>
      <w:r>
        <w:br/>
      </w:r>
      <w:r>
        <w:rPr>
          <w:rFonts w:ascii="Consolas" w:hAnsi="Consolas"/>
          <w:color w:val="2A3746"/>
          <w:sz w:val="14"/>
        </w:rPr>
        <w:t xml:space="preserve">        return self.visible("student-empty")</w:t>
      </w:r>
    </w:p>
    <w:p>
      <w:pPr>
        <w:pStyle w:val="Heading2"/>
      </w:pPr>
      <w:r>
        <w:t>test_portal_workflows.py</w:t>
      </w:r>
    </w:p>
    <w:p>
      <w:pPr>
        <w:spacing w:after="100"/>
        <w:ind w:left="173"/>
      </w:pPr>
      <w:r>
        <w:rPr>
          <w:rFonts w:ascii="Consolas" w:hAnsi="Consolas"/>
          <w:color w:val="2A3746"/>
          <w:sz w:val="14"/>
        </w:rPr>
        <w:t>"""End-to-end workflows for the hypothetical Online Student Management Portal."""</w:t>
      </w:r>
      <w:r>
        <w:br/>
      </w:r>
      <w:r>
        <w:rPr>
          <w:rFonts w:ascii="Consolas" w:hAnsi="Consolas"/>
          <w:color w:val="2A3746"/>
          <w:sz w:val="14"/>
        </w:rPr>
        <w:t>from uuid import uuid4</w:t>
      </w:r>
      <w:r>
        <w:br/>
      </w:r>
      <w:r>
        <w:rPr>
          <w:rFonts w:ascii="Consolas" w:hAnsi="Consolas"/>
          <w:color w:val="2A3746"/>
          <w:sz w:val="14"/>
        </w:rPr>
        <w:t xml:space="preserve"> </w:t>
      </w:r>
      <w:r>
        <w:br/>
      </w:r>
      <w:r>
        <w:rPr>
          <w:rFonts w:ascii="Consolas" w:hAnsi="Consolas"/>
          <w:color w:val="2A3746"/>
          <w:sz w:val="14"/>
        </w:rPr>
        <w:t>from selenium.webdriver.common.by import By</w:t>
      </w:r>
      <w:r>
        <w:br/>
      </w:r>
      <w:r>
        <w:rPr>
          <w:rFonts w:ascii="Consolas" w:hAnsi="Consolas"/>
          <w:color w:val="2A3746"/>
          <w:sz w:val="14"/>
        </w:rPr>
        <w:t xml:space="preserve"> </w:t>
      </w:r>
      <w:r>
        <w:br/>
      </w:r>
      <w:r>
        <w:rPr>
          <w:rFonts w:ascii="Consolas" w:hAnsi="Consolas"/>
          <w:color w:val="2A3746"/>
          <w:sz w:val="14"/>
        </w:rPr>
        <w:t>from portal_pages import DashboardPage, LoginPage, PortalPage, StudentsPage</w:t>
      </w:r>
      <w:r>
        <w:br/>
      </w:r>
      <w:r>
        <w:rPr>
          <w:rFonts w:ascii="Consolas" w:hAnsi="Consolas"/>
          <w:color w:val="2A3746"/>
          <w:sz w:val="14"/>
        </w:rPr>
        <w:t xml:space="preserve"> </w:t>
      </w:r>
      <w:r>
        <w:br/>
      </w:r>
      <w:r>
        <w:rPr>
          <w:rFonts w:ascii="Consolas" w:hAnsi="Consolas"/>
          <w:color w:val="2A3746"/>
          <w:sz w:val="14"/>
        </w:rPr>
        <w:t>TEST_EMAIL = "qa.student@example.test"</w:t>
      </w:r>
      <w:r>
        <w:br/>
      </w:r>
      <w:r>
        <w:rPr>
          <w:rFonts w:ascii="Consolas" w:hAnsi="Consolas"/>
          <w:color w:val="2A3746"/>
          <w:sz w:val="14"/>
        </w:rPr>
        <w:t>TEST_PASSWORD = "Password123!"</w:t>
      </w:r>
      <w:r>
        <w:br/>
      </w:r>
      <w:r>
        <w:rPr>
          <w:rFonts w:ascii="Consolas" w:hAnsi="Consolas"/>
          <w:color w:val="2A3746"/>
          <w:sz w:val="14"/>
        </w:rPr>
        <w:t xml:space="preserve"> </w:t>
      </w:r>
      <w:r>
        <w:br/>
      </w:r>
      <w:r>
        <w:rPr>
          <w:rFonts w:ascii="Consolas" w:hAnsi="Consolas"/>
          <w:color w:val="2A3746"/>
          <w:sz w:val="14"/>
        </w:rPr>
        <w:t xml:space="preserve"> </w:t>
      </w:r>
      <w:r>
        <w:br/>
      </w:r>
      <w:r>
        <w:rPr>
          <w:rFonts w:ascii="Consolas" w:hAnsi="Consolas"/>
          <w:color w:val="2A3746"/>
          <w:sz w:val="14"/>
        </w:rPr>
        <w:t>def login(driver, base_url):</w:t>
      </w:r>
      <w:r>
        <w:br/>
      </w:r>
      <w:r>
        <w:rPr>
          <w:rFonts w:ascii="Consolas" w:hAnsi="Consolas"/>
          <w:color w:val="2A3746"/>
          <w:sz w:val="14"/>
        </w:rPr>
        <w:t xml:space="preserve">    page = LoginPage(driver, base_url)</w:t>
      </w:r>
      <w:r>
        <w:br/>
      </w:r>
      <w:r>
        <w:rPr>
          <w:rFonts w:ascii="Consolas" w:hAnsi="Consolas"/>
          <w:color w:val="2A3746"/>
          <w:sz w:val="14"/>
        </w:rPr>
        <w:t xml:space="preserve">    page.load()</w:t>
      </w:r>
      <w:r>
        <w:br/>
      </w:r>
      <w:r>
        <w:rPr>
          <w:rFonts w:ascii="Consolas" w:hAnsi="Consolas"/>
          <w:color w:val="2A3746"/>
          <w:sz w:val="14"/>
        </w:rPr>
        <w:t xml:space="preserve">    page.submit(TEST_EMAIL, TEST_PASSWORD)</w:t>
      </w:r>
      <w:r>
        <w:br/>
      </w:r>
      <w:r>
        <w:rPr>
          <w:rFonts w:ascii="Consolas" w:hAnsi="Consolas"/>
          <w:color w:val="2A3746"/>
          <w:sz w:val="14"/>
        </w:rPr>
        <w:t xml:space="preserve">    return page</w:t>
      </w:r>
      <w:r>
        <w:br/>
      </w:r>
      <w:r>
        <w:rPr>
          <w:rFonts w:ascii="Consolas" w:hAnsi="Consolas"/>
          <w:color w:val="2A3746"/>
          <w:sz w:val="14"/>
        </w:rPr>
        <w:t xml:space="preserve"> </w:t>
      </w:r>
      <w:r>
        <w:br/>
      </w:r>
      <w:r>
        <w:rPr>
          <w:rFonts w:ascii="Consolas" w:hAnsi="Consolas"/>
          <w:color w:val="2A3746"/>
          <w:sz w:val="14"/>
        </w:rPr>
        <w:t xml:space="preserve"> </w:t>
      </w:r>
      <w:r>
        <w:br/>
      </w:r>
      <w:r>
        <w:rPr>
          <w:rFonts w:ascii="Consolas" w:hAnsi="Consolas"/>
          <w:color w:val="2A3746"/>
          <w:sz w:val="14"/>
        </w:rPr>
        <w:t>def test_valid_login_opens_dashboard(driver, base_url):</w:t>
      </w:r>
      <w:r>
        <w:br/>
      </w:r>
      <w:r>
        <w:rPr>
          <w:rFonts w:ascii="Consolas" w:hAnsi="Consolas"/>
          <w:color w:val="2A3746"/>
          <w:sz w:val="14"/>
        </w:rPr>
        <w:t xml:space="preserve">    login(driver, base_url)</w:t>
      </w:r>
      <w:r>
        <w:br/>
      </w:r>
      <w:r>
        <w:rPr>
          <w:rFonts w:ascii="Consolas" w:hAnsi="Consolas"/>
          <w:color w:val="2A3746"/>
          <w:sz w:val="14"/>
        </w:rPr>
        <w:t xml:space="preserve">    assert "Dashboard" in DashboardPage(driver, base_url).heading().text</w:t>
      </w:r>
      <w:r>
        <w:br/>
      </w:r>
      <w:r>
        <w:rPr>
          <w:rFonts w:ascii="Consolas" w:hAnsi="Consolas"/>
          <w:color w:val="2A3746"/>
          <w:sz w:val="14"/>
        </w:rPr>
        <w:t xml:space="preserve"> </w:t>
      </w:r>
      <w:r>
        <w:br/>
      </w:r>
      <w:r>
        <w:rPr>
          <w:rFonts w:ascii="Consolas" w:hAnsi="Consolas"/>
          <w:color w:val="2A3746"/>
          <w:sz w:val="14"/>
        </w:rPr>
        <w:t xml:space="preserve"> </w:t>
      </w:r>
      <w:r>
        <w:br/>
      </w:r>
      <w:r>
        <w:rPr>
          <w:rFonts w:ascii="Consolas" w:hAnsi="Consolas"/>
          <w:color w:val="2A3746"/>
          <w:sz w:val="14"/>
        </w:rPr>
        <w:t>def test_invalid_login_shows_error(driver, base_url):</w:t>
      </w:r>
      <w:r>
        <w:br/>
      </w:r>
      <w:r>
        <w:rPr>
          <w:rFonts w:ascii="Consolas" w:hAnsi="Consolas"/>
          <w:color w:val="2A3746"/>
          <w:sz w:val="14"/>
        </w:rPr>
        <w:t xml:space="preserve">    page = LoginPage(driver, base_url)</w:t>
      </w:r>
      <w:r>
        <w:br/>
      </w:r>
      <w:r>
        <w:rPr>
          <w:rFonts w:ascii="Consolas" w:hAnsi="Consolas"/>
          <w:color w:val="2A3746"/>
          <w:sz w:val="14"/>
        </w:rPr>
        <w:t xml:space="preserve">    page.load()</w:t>
      </w:r>
      <w:r>
        <w:br/>
      </w:r>
      <w:r>
        <w:rPr>
          <w:rFonts w:ascii="Consolas" w:hAnsi="Consolas"/>
          <w:color w:val="2A3746"/>
          <w:sz w:val="14"/>
        </w:rPr>
        <w:t xml:space="preserve">    page.submit("unknown@example.test", "incorrect-password")</w:t>
      </w:r>
      <w:r>
        <w:br/>
      </w:r>
      <w:r>
        <w:rPr>
          <w:rFonts w:ascii="Consolas" w:hAnsi="Consolas"/>
          <w:color w:val="2A3746"/>
          <w:sz w:val="14"/>
        </w:rPr>
        <w:t xml:space="preserve">    assert page.visible("login-error").is_displayed()</w:t>
      </w:r>
      <w:r>
        <w:br/>
      </w:r>
      <w:r>
        <w:rPr>
          <w:rFonts w:ascii="Consolas" w:hAnsi="Consolas"/>
          <w:color w:val="2A3746"/>
          <w:sz w:val="14"/>
        </w:rPr>
        <w:t xml:space="preserve">    assert "/dashboard" not in driver.current_url</w:t>
      </w:r>
      <w:r>
        <w:br/>
      </w:r>
      <w:r>
        <w:rPr>
          <w:rFonts w:ascii="Consolas" w:hAnsi="Consolas"/>
          <w:color w:val="2A3746"/>
          <w:sz w:val="14"/>
        </w:rPr>
        <w:t xml:space="preserve"> </w:t>
      </w:r>
      <w:r>
        <w:br/>
      </w:r>
      <w:r>
        <w:rPr>
          <w:rFonts w:ascii="Consolas" w:hAnsi="Consolas"/>
          <w:color w:val="2A3746"/>
          <w:sz w:val="14"/>
        </w:rPr>
        <w:t xml:space="preserve"> </w:t>
      </w:r>
      <w:r>
        <w:br/>
      </w:r>
      <w:r>
        <w:rPr>
          <w:rFonts w:ascii="Consolas" w:hAnsi="Consolas"/>
          <w:color w:val="2A3746"/>
          <w:sz w:val="14"/>
        </w:rPr>
        <w:t>def test_registration_accepts_new_student(driver, base_url):</w:t>
      </w:r>
      <w:r>
        <w:br/>
      </w:r>
      <w:r>
        <w:rPr>
          <w:rFonts w:ascii="Consolas" w:hAnsi="Consolas"/>
          <w:color w:val="2A3746"/>
          <w:sz w:val="14"/>
        </w:rPr>
        <w:t xml:space="preserve">    email = f"qa+{uuid4().hex[:10]}@example.test"</w:t>
      </w:r>
      <w:r>
        <w:br/>
      </w:r>
      <w:r>
        <w:rPr>
          <w:rFonts w:ascii="Consolas" w:hAnsi="Consolas"/>
          <w:color w:val="2A3746"/>
          <w:sz w:val="14"/>
        </w:rPr>
        <w:t xml:space="preserve">    page = PortalPage(driver, base_url)</w:t>
      </w:r>
      <w:r>
        <w:br/>
      </w:r>
      <w:r>
        <w:rPr>
          <w:rFonts w:ascii="Consolas" w:hAnsi="Consolas"/>
          <w:color w:val="2A3746"/>
          <w:sz w:val="14"/>
        </w:rPr>
        <w:t xml:space="preserve">    page.open("/register")</w:t>
      </w:r>
      <w:r>
        <w:br/>
      </w:r>
      <w:r>
        <w:rPr>
          <w:rFonts w:ascii="Consolas" w:hAnsi="Consolas"/>
          <w:color w:val="2A3746"/>
          <w:sz w:val="14"/>
        </w:rPr>
        <w:t xml:space="preserve">    page.visible("full-name").send_keys("QA Sample Student")</w:t>
      </w:r>
      <w:r>
        <w:br/>
      </w:r>
      <w:r>
        <w:rPr>
          <w:rFonts w:ascii="Consolas" w:hAnsi="Consolas"/>
          <w:color w:val="2A3746"/>
          <w:sz w:val="14"/>
        </w:rPr>
        <w:t xml:space="preserve">    driver.find_element(By.ID, "register-email").send_keys(email)</w:t>
      </w:r>
      <w:r>
        <w:br/>
      </w:r>
      <w:r>
        <w:rPr>
          <w:rFonts w:ascii="Consolas" w:hAnsi="Consolas"/>
          <w:color w:val="2A3746"/>
          <w:sz w:val="14"/>
        </w:rPr>
        <w:t xml:space="preserve">    driver.find_element(By.ID, "register-password").send_keys(TEST_PASSWORD)</w:t>
      </w:r>
      <w:r>
        <w:br/>
      </w:r>
      <w:r>
        <w:rPr>
          <w:rFonts w:ascii="Consolas" w:hAnsi="Consolas"/>
          <w:color w:val="2A3746"/>
          <w:sz w:val="14"/>
        </w:rPr>
        <w:t xml:space="preserve">    page.clickable("register-submit").click()</w:t>
      </w:r>
      <w:r>
        <w:br/>
      </w:r>
      <w:r>
        <w:rPr>
          <w:rFonts w:ascii="Consolas" w:hAnsi="Consolas"/>
          <w:color w:val="2A3746"/>
          <w:sz w:val="14"/>
        </w:rPr>
        <w:t xml:space="preserve">    assert page.visible("registration-success").is_displayed()</w:t>
      </w:r>
      <w:r>
        <w:br/>
      </w:r>
      <w:r>
        <w:rPr>
          <w:rFonts w:ascii="Consolas" w:hAnsi="Consolas"/>
          <w:color w:val="2A3746"/>
          <w:sz w:val="14"/>
        </w:rPr>
        <w:t xml:space="preserve"> </w:t>
      </w:r>
      <w:r>
        <w:br/>
      </w:r>
      <w:r>
        <w:rPr>
          <w:rFonts w:ascii="Consolas" w:hAnsi="Consolas"/>
          <w:color w:val="2A3746"/>
          <w:sz w:val="14"/>
        </w:rPr>
        <w:t xml:space="preserve"> </w:t>
      </w:r>
      <w:r>
        <w:br/>
      </w:r>
      <w:r>
        <w:rPr>
          <w:rFonts w:ascii="Consolas" w:hAnsi="Consolas"/>
          <w:color w:val="2A3746"/>
          <w:sz w:val="14"/>
        </w:rPr>
        <w:t>def test_dashboard_navigation_opens_profile(driver, base_url):</w:t>
      </w:r>
      <w:r>
        <w:br/>
      </w:r>
      <w:r>
        <w:rPr>
          <w:rFonts w:ascii="Consolas" w:hAnsi="Consolas"/>
          <w:color w:val="2A3746"/>
          <w:sz w:val="14"/>
        </w:rPr>
        <w:t xml:space="preserve">    login(driver, base_url)</w:t>
      </w:r>
      <w:r>
        <w:br/>
      </w:r>
      <w:r>
        <w:rPr>
          <w:rFonts w:ascii="Consolas" w:hAnsi="Consolas"/>
          <w:color w:val="2A3746"/>
          <w:sz w:val="14"/>
        </w:rPr>
        <w:t xml:space="preserve">    page = PortalPage(driver, base_url)</w:t>
      </w:r>
      <w:r>
        <w:br/>
      </w:r>
      <w:r>
        <w:rPr>
          <w:rFonts w:ascii="Consolas" w:hAnsi="Consolas"/>
          <w:color w:val="2A3746"/>
          <w:sz w:val="14"/>
        </w:rPr>
        <w:t xml:space="preserve">    page.clickable("nav-profile").click()</w:t>
      </w:r>
      <w:r>
        <w:br/>
      </w:r>
      <w:r>
        <w:rPr>
          <w:rFonts w:ascii="Consolas" w:hAnsi="Consolas"/>
          <w:color w:val="2A3746"/>
          <w:sz w:val="14"/>
        </w:rPr>
        <w:t xml:space="preserve">    assert "Profile" in page.visible("profile-title").text</w:t>
      </w:r>
      <w:r>
        <w:br/>
      </w:r>
      <w:r>
        <w:rPr>
          <w:rFonts w:ascii="Consolas" w:hAnsi="Consolas"/>
          <w:color w:val="2A3746"/>
          <w:sz w:val="14"/>
        </w:rPr>
        <w:t xml:space="preserve"> </w:t>
      </w:r>
      <w:r>
        <w:br/>
      </w:r>
      <w:r>
        <w:rPr>
          <w:rFonts w:ascii="Consolas" w:hAnsi="Consolas"/>
          <w:color w:val="2A3746"/>
          <w:sz w:val="14"/>
        </w:rPr>
        <w:t xml:space="preserve"> </w:t>
      </w:r>
      <w:r>
        <w:br/>
      </w:r>
      <w:r>
        <w:rPr>
          <w:rFonts w:ascii="Consolas" w:hAnsi="Consolas"/>
          <w:color w:val="2A3746"/>
          <w:sz w:val="14"/>
        </w:rPr>
        <w:t>def test_student_search_returns_matching_record(driver, base_url):</w:t>
      </w:r>
      <w:r>
        <w:br/>
      </w:r>
      <w:r>
        <w:rPr>
          <w:rFonts w:ascii="Consolas" w:hAnsi="Consolas"/>
          <w:color w:val="2A3746"/>
          <w:sz w:val="14"/>
        </w:rPr>
        <w:t xml:space="preserve">    login(driver, base_url)</w:t>
      </w:r>
      <w:r>
        <w:br/>
      </w:r>
      <w:r>
        <w:rPr>
          <w:rFonts w:ascii="Consolas" w:hAnsi="Consolas"/>
          <w:color w:val="2A3746"/>
          <w:sz w:val="14"/>
        </w:rPr>
        <w:t xml:space="preserve">    page = StudentsPage(driver, base_url)</w:t>
      </w:r>
      <w:r>
        <w:br/>
      </w:r>
      <w:r>
        <w:rPr>
          <w:rFonts w:ascii="Consolas" w:hAnsi="Consolas"/>
          <w:color w:val="2A3746"/>
          <w:sz w:val="14"/>
        </w:rPr>
        <w:t xml:space="preserve">    page.load()</w:t>
      </w:r>
      <w:r>
        <w:br/>
      </w:r>
      <w:r>
        <w:rPr>
          <w:rFonts w:ascii="Consolas" w:hAnsi="Consolas"/>
          <w:color w:val="2A3746"/>
          <w:sz w:val="14"/>
        </w:rPr>
        <w:t xml:space="preserve">    result = page.search("Aarav Sharma")</w:t>
      </w:r>
      <w:r>
        <w:br/>
      </w:r>
      <w:r>
        <w:rPr>
          <w:rFonts w:ascii="Consolas" w:hAnsi="Consolas"/>
          <w:color w:val="2A3746"/>
          <w:sz w:val="14"/>
        </w:rPr>
        <w:t xml:space="preserve">    assert "Aarav Sharma" in result.text</w:t>
      </w:r>
      <w:r>
        <w:br/>
      </w:r>
      <w:r>
        <w:rPr>
          <w:rFonts w:ascii="Consolas" w:hAnsi="Consolas"/>
          <w:color w:val="2A3746"/>
          <w:sz w:val="14"/>
        </w:rPr>
        <w:t xml:space="preserve"> </w:t>
      </w:r>
      <w:r>
        <w:br/>
      </w:r>
      <w:r>
        <w:rPr>
          <w:rFonts w:ascii="Consolas" w:hAnsi="Consolas"/>
          <w:color w:val="2A3746"/>
          <w:sz w:val="14"/>
        </w:rPr>
        <w:t xml:space="preserve"> </w:t>
      </w:r>
      <w:r>
        <w:br/>
      </w:r>
      <w:r>
        <w:rPr>
          <w:rFonts w:ascii="Consolas" w:hAnsi="Consolas"/>
          <w:color w:val="2A3746"/>
          <w:sz w:val="14"/>
        </w:rPr>
        <w:t>def test_student_record_create_update_delete(driver, base_url):</w:t>
      </w:r>
      <w:r>
        <w:br/>
      </w:r>
      <w:r>
        <w:rPr>
          <w:rFonts w:ascii="Consolas" w:hAnsi="Consolas"/>
          <w:color w:val="2A3746"/>
          <w:sz w:val="14"/>
        </w:rPr>
        <w:t xml:space="preserve">    login(driver, base_url)</w:t>
      </w:r>
      <w:r>
        <w:br/>
      </w:r>
      <w:r>
        <w:rPr>
          <w:rFonts w:ascii="Consolas" w:hAnsi="Consolas"/>
          <w:color w:val="2A3746"/>
          <w:sz w:val="14"/>
        </w:rPr>
        <w:t xml:space="preserve">    page = StudentsPage(driver, base_url)</w:t>
      </w:r>
      <w:r>
        <w:br/>
      </w:r>
      <w:r>
        <w:rPr>
          <w:rFonts w:ascii="Consolas" w:hAnsi="Consolas"/>
          <w:color w:val="2A3746"/>
          <w:sz w:val="14"/>
        </w:rPr>
        <w:t xml:space="preserve">    page.load()</w:t>
      </w:r>
      <w:r>
        <w:br/>
      </w:r>
      <w:r>
        <w:rPr>
          <w:rFonts w:ascii="Consolas" w:hAnsi="Consolas"/>
          <w:color w:val="2A3746"/>
          <w:sz w:val="14"/>
        </w:rPr>
        <w:t xml:space="preserve">    email = f"qa+{uuid4().hex[:10]}@example.test"</w:t>
      </w:r>
      <w:r>
        <w:br/>
      </w:r>
      <w:r>
        <w:rPr>
          <w:rFonts w:ascii="Consolas" w:hAnsi="Consolas"/>
          <w:color w:val="2A3746"/>
          <w:sz w:val="14"/>
        </w:rPr>
        <w:t xml:space="preserve">    assert page.create_student("QA CRUD Student", email).is_displayed()</w:t>
      </w:r>
      <w:r>
        <w:br/>
      </w:r>
      <w:r>
        <w:rPr>
          <w:rFonts w:ascii="Consolas" w:hAnsi="Consolas"/>
          <w:color w:val="2A3746"/>
          <w:sz w:val="14"/>
        </w:rPr>
        <w:t xml:space="preserve">    assert page.edit_first_student("QA CRUD Student Updated").is_displayed()</w:t>
      </w:r>
      <w:r>
        <w:br/>
      </w:r>
      <w:r>
        <w:rPr>
          <w:rFonts w:ascii="Consolas" w:hAnsi="Consolas"/>
          <w:color w:val="2A3746"/>
          <w:sz w:val="14"/>
        </w:rPr>
        <w:t xml:space="preserve">    results = page.search(email)</w:t>
      </w:r>
      <w:r>
        <w:br/>
      </w:r>
      <w:r>
        <w:rPr>
          <w:rFonts w:ascii="Consolas" w:hAnsi="Consolas"/>
          <w:color w:val="2A3746"/>
          <w:sz w:val="14"/>
        </w:rPr>
        <w:t xml:space="preserve">    assert "QA CRUD Student Updated" in results.text</w:t>
      </w:r>
      <w:r>
        <w:br/>
      </w:r>
      <w:r>
        <w:rPr>
          <w:rFonts w:ascii="Consolas" w:hAnsi="Consolas"/>
          <w:color w:val="2A3746"/>
          <w:sz w:val="14"/>
        </w:rPr>
        <w:t xml:space="preserve">    assert page.delete_first_student().is_displayed()</w:t>
      </w:r>
      <w:r>
        <w:br/>
      </w:r>
      <w:r>
        <w:rPr>
          <w:rFonts w:ascii="Consolas" w:hAnsi="Consolas"/>
          <w:color w:val="2A3746"/>
          <w:sz w:val="14"/>
        </w:rPr>
        <w:t xml:space="preserve"> </w:t>
      </w:r>
      <w:r>
        <w:br/>
      </w:r>
      <w:r>
        <w:rPr>
          <w:rFonts w:ascii="Consolas" w:hAnsi="Consolas"/>
          <w:color w:val="2A3746"/>
          <w:sz w:val="14"/>
        </w:rPr>
        <w:t xml:space="preserve"> </w:t>
      </w:r>
      <w:r>
        <w:br/>
      </w:r>
      <w:r>
        <w:rPr>
          <w:rFonts w:ascii="Consolas" w:hAnsi="Consolas"/>
          <w:color w:val="2A3746"/>
          <w:sz w:val="14"/>
        </w:rPr>
        <w:t>def test_logout_returns_to_login(driver, base_url):</w:t>
      </w:r>
      <w:r>
        <w:br/>
      </w:r>
      <w:r>
        <w:rPr>
          <w:rFonts w:ascii="Consolas" w:hAnsi="Consolas"/>
          <w:color w:val="2A3746"/>
          <w:sz w:val="14"/>
        </w:rPr>
        <w:t xml:space="preserve">    login(driver, base_url)</w:t>
      </w:r>
      <w:r>
        <w:br/>
      </w:r>
      <w:r>
        <w:rPr>
          <w:rFonts w:ascii="Consolas" w:hAnsi="Consolas"/>
          <w:color w:val="2A3746"/>
          <w:sz w:val="14"/>
        </w:rPr>
        <w:t xml:space="preserve">    page = PortalPage(driver, base_url)</w:t>
      </w:r>
      <w:r>
        <w:br/>
      </w:r>
      <w:r>
        <w:rPr>
          <w:rFonts w:ascii="Consolas" w:hAnsi="Consolas"/>
          <w:color w:val="2A3746"/>
          <w:sz w:val="14"/>
        </w:rPr>
        <w:t xml:space="preserve">    page.clickable("nav-logout").click()</w:t>
      </w:r>
      <w:r>
        <w:br/>
      </w:r>
      <w:r>
        <w:rPr>
          <w:rFonts w:ascii="Consolas" w:hAnsi="Consolas"/>
          <w:color w:val="2A3746"/>
          <w:sz w:val="14"/>
        </w:rPr>
        <w:t xml:space="preserve">    assert page.visible("login-submit").is_displayed()</w:t>
      </w:r>
      <w:r>
        <w:br/>
      </w:r>
      <w:r>
        <w:rPr>
          <w:rFonts w:ascii="Consolas" w:hAnsi="Consolas"/>
          <w:color w:val="2A3746"/>
          <w:sz w:val="14"/>
        </w:rPr>
        <w:t xml:space="preserve">    assert "/login" in driver.current_url</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E78"/>
        <w:sz w:val="16"/>
      </w:rPr>
      <w:t>Week 3 Automation Report  |  Online Student Management Portal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0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Automated Test Script Development Report</dc:title>
  <dc:subject>Week 3 Selenium automation design and local simulation results</dc:subject>
  <dc:creator>Junior Quality Assurance Analyst</dc:creator>
  <cp:keywords/>
  <dc:description>generated by python-docx</dc:description>
  <cp:lastModifiedBy/>
  <cp:revision>1</cp:revision>
  <dcterms:created xsi:type="dcterms:W3CDTF">2013-12-23T23:15:00Z</dcterms:created>
  <dcterms:modified xsi:type="dcterms:W3CDTF">2013-12-23T23:15:00Z</dcterms:modified>
  <cp:category/>
</cp:coreProperties>
</file>